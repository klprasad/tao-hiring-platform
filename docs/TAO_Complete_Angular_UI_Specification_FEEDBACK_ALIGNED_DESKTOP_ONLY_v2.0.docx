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03F7" w14:textId="77777777" w:rsidR="00C4709C" w:rsidRDefault="00000000">
      <w:pPr>
        <w:spacing w:before="1100"/>
        <w:jc w:val="center"/>
      </w:pPr>
      <w:r>
        <w:t>TAO</w:t>
      </w:r>
    </w:p>
    <w:p w14:paraId="5F4908BA" w14:textId="77777777" w:rsidR="00C4709C" w:rsidRDefault="00000000">
      <w:pPr>
        <w:pStyle w:val="Title"/>
        <w:jc w:val="center"/>
      </w:pPr>
      <w:r>
        <w:t>Complete Angular UI Specification</w:t>
      </w:r>
    </w:p>
    <w:p w14:paraId="0FE0AAEE" w14:textId="552C2A6B" w:rsidR="00C4709C" w:rsidRDefault="00000000">
      <w:pPr>
        <w:jc w:val="center"/>
      </w:pPr>
      <w:r>
        <w:t>Desktop-only MVP Mocks</w:t>
      </w:r>
    </w:p>
    <w:p w14:paraId="390A1A65" w14:textId="77777777" w:rsidR="00C4709C" w:rsidRDefault="00000000">
      <w:pPr>
        <w:jc w:val="center"/>
      </w:pPr>
      <w:r>
        <w:t>Content reproduced from the supplied original markdown; numbering and mock blocks preserved.</w:t>
      </w:r>
    </w:p>
    <w:p w14:paraId="53A3556E" w14:textId="77777777" w:rsidR="00C4709C" w:rsidRDefault="00000000">
      <w:r/>
    </w:p>
    <w:p w14:paraId="3C113467" w14:textId="77777777" w:rsidR="00C4709C" w:rsidRDefault="00C4709C">
      <w:r/>
    </w:p>
    <w:p w14:paraId="7B142C48" w14:textId="77777777" w:rsidR="00C4709C" w:rsidRDefault="00000000">
      <w:pPr>
        <w:pStyle w:val="Heading2"/>
      </w:pPr>
      <w:r>
        <w:t>1. Product UI Architecture</w:t>
      </w:r>
    </w:p>
    <w:p w14:paraId="4FF3B054" w14:textId="77777777" w:rsidR="00C4709C" w:rsidRDefault="00C4709C">
      <w:r/>
    </w:p>
    <w:p w14:paraId="52C06F3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B767B20" w14:textId="77777777" w:rsidR="00C4709C" w:rsidRDefault="00C4709C">
      <w:r/>
    </w:p>
    <w:p w14:paraId="4B5E49A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     TAO PLATFORM</w:t>
        <w:br/>
        <w:t xml:space="preserve">                              │</w:t>
        <w:br/>
        <w:t xml:space="preserve">              ┌───────────────┴────────────────┐</w:t>
        <w:br/>
        <w:t xml:space="preserve">              │                                │</w:t>
        <w:br/>
        <w:t xml:space="preserve">        TAO ACQUIRE                       TAO ASSESS</w:t>
        <w:br/>
        <w:t xml:space="preserve">        Recruiter App                    Candidate App</w:t>
        <w:br/>
        <w:t xml:space="preserve">              │                                │</w:t>
        <w:br/>
        <w:t xml:space="preserve">      ┌───────┼────────┐                 ┌─────┼─────────┐</w:t>
        <w:br/>
        <w:t xml:space="preserve">      │       │        │                 │     │         │</w:t>
        <w:br/>
        <w:t xml:space="preserve">   Campaign  Talent  Assessment        Portal Session  Complete</w:t>
        <w:br/>
        <w:t xml:space="preserve">   Creation  Intake  Planning          Onboarding Execution</w:t>
        <w:br/>
        <w:t xml:space="preserve">      │       │        │                       │</w:t>
        <w:br/>
        <w:t xml:space="preserve">      └───────┴────────┘                       │</w:t>
        <w:br/>
        <w:t xml:space="preserve">              │                                │</w:t>
        <w:br/>
        <w:t xml:space="preserve">              └──────── Approved Strategy ──────┘</w:t>
      </w:r>
    </w:p>
    <w:p w14:paraId="7B3D3D86" w14:textId="77777777" w:rsidR="00C4709C" w:rsidRDefault="00C4709C">
      <w:r/>
    </w:p>
    <w:p w14:paraId="776E290D" w14:textId="77777777" w:rsidR="00C4709C" w:rsidRDefault="00000000">
      <w:pPr>
        <w:pStyle w:val="Heading3"/>
      </w:pPr>
      <w:r>
        <w:t>Core UX distinction</w:t>
      </w:r>
    </w:p>
    <w:p w14:paraId="5829BCCD" w14:textId="77777777" w:rsidR="00C4709C" w:rsidRDefault="00C4709C"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4709C" w14:paraId="4059B6D0" w14:textId="77777777">
        <w:tc>
          <w:tcPr>
            <w:tcW w:w="3408" w:type="dxa"/>
            <w:shd w:val="clear" w:color="auto" w:fill="E8EEF8"/>
          </w:tcPr>
          <w:p w14:paraId="543CDFA9" w14:textId="77777777" w:rsidR="00C4709C" w:rsidRDefault="00000000">
            <w:r>
              <w:t>AreaUserUI Character</w:t>
            </w:r>
          </w:p>
        </w:tc>
        <w:tc>
          <w:tcPr>
            <w:tcW w:w="3408" w:type="dxa"/>
            <w:shd w:val="clear" w:color="auto" w:fill="E8EEF8"/>
          </w:tcPr>
          <w:p w14:paraId="3E5D3268" w14:textId="77777777" w:rsidR="00C4709C" w:rsidRDefault="00C4709C">
            <w:r/>
          </w:p>
        </w:tc>
        <w:tc>
          <w:tcPr>
            <w:tcW w:w="3408" w:type="dxa"/>
            <w:shd w:val="clear" w:color="auto" w:fill="E8EEF8"/>
          </w:tcPr>
          <w:p w14:paraId="18639BB9" w14:textId="77777777" w:rsidR="00C4709C" w:rsidRDefault="00C4709C">
            <w:r/>
          </w:p>
        </w:tc>
      </w:tr>
      <w:tr w:rsidR="00C4709C" w14:paraId="4AA34295" w14:textId="77777777">
        <w:tc>
          <w:tcPr>
            <w:tcW w:w="3408" w:type="dxa"/>
          </w:tcPr>
          <w:p w14:paraId="4CC722A7" w14:textId="77777777" w:rsidR="00C4709C" w:rsidRDefault="00000000">
            <w:r>
              <w:t>Acquire</w:t>
            </w:r>
          </w:p>
        </w:tc>
        <w:tc>
          <w:tcPr>
            <w:tcW w:w="3408" w:type="dxa"/>
          </w:tcPr>
          <w:p w14:paraId="0E893963" w14:textId="77777777" w:rsidR="00C4709C" w:rsidRDefault="00000000">
            <w:r>
              <w:t>Recruiter / Hiring Coordinator</w:t>
            </w:r>
          </w:p>
        </w:tc>
        <w:tc>
          <w:tcPr>
            <w:tcW w:w="3408" w:type="dxa"/>
          </w:tcPr>
          <w:p w14:paraId="416B40D7" w14:textId="77777777" w:rsidR="00C4709C" w:rsidRDefault="00000000">
            <w:r>
              <w:t>Dense productivity SaaS</w:t>
            </w:r>
          </w:p>
        </w:tc>
      </w:tr>
      <w:tr w:rsidR="00C4709C" w14:paraId="5E161C9F" w14:textId="77777777">
        <w:tc>
          <w:tcPr>
            <w:tcW w:w="3408" w:type="dxa"/>
          </w:tcPr>
          <w:p w14:paraId="743E3D18" w14:textId="77777777" w:rsidR="00C4709C" w:rsidRDefault="00000000">
            <w:r>
              <w:t>Assess Portal</w:t>
            </w:r>
          </w:p>
        </w:tc>
        <w:tc>
          <w:tcPr>
            <w:tcW w:w="3408" w:type="dxa"/>
          </w:tcPr>
          <w:p w14:paraId="12BAC24C" w14:textId="77777777" w:rsidR="00C4709C" w:rsidRDefault="00000000">
            <w:r>
              <w:t>Candidate</w:t>
            </w:r>
          </w:p>
        </w:tc>
        <w:tc>
          <w:tcPr>
            <w:tcW w:w="3408" w:type="dxa"/>
          </w:tcPr>
          <w:p w14:paraId="21BCABC3" w14:textId="77777777" w:rsidR="00C4709C" w:rsidRDefault="00000000">
            <w:r>
              <w:t>Minimal, distraction-free</w:t>
            </w:r>
          </w:p>
        </w:tc>
      </w:tr>
      <w:tr w:rsidR="00C4709C" w14:paraId="74A37910" w14:textId="77777777">
        <w:tc>
          <w:tcPr>
            <w:tcW w:w="3408" w:type="dxa"/>
          </w:tcPr>
          <w:p w14:paraId="1154F63A" w14:textId="77777777" w:rsidR="00C4709C" w:rsidRDefault="00000000">
            <w:r>
              <w:t>Assess Execution</w:t>
            </w:r>
          </w:p>
        </w:tc>
        <w:tc>
          <w:tcPr>
            <w:tcW w:w="3408" w:type="dxa"/>
          </w:tcPr>
          <w:p w14:paraId="0376C938" w14:textId="77777777" w:rsidR="00C4709C" w:rsidRDefault="00000000">
            <w:r>
              <w:t>Candidate</w:t>
            </w:r>
          </w:p>
        </w:tc>
        <w:tc>
          <w:tcPr>
            <w:tcW w:w="3408" w:type="dxa"/>
          </w:tcPr>
          <w:p w14:paraId="7F121B05" w14:textId="77777777" w:rsidR="00C4709C" w:rsidRDefault="00000000">
            <w:r>
              <w:t>Immersive interview workspace</w:t>
            </w:r>
          </w:p>
        </w:tc>
      </w:tr>
      <w:tr w:rsidR="00C4709C" w14:paraId="624F9FF5" w14:textId="77777777">
        <w:tc>
          <w:tcPr>
            <w:tcW w:w="3408" w:type="dxa"/>
          </w:tcPr>
          <w:p w14:paraId="3E684A88" w14:textId="77777777" w:rsidR="00C4709C" w:rsidRDefault="00000000">
            <w:r>
              <w:t>Assessment Reports</w:t>
            </w:r>
          </w:p>
        </w:tc>
        <w:tc>
          <w:tcPr>
            <w:tcW w:w="3408" w:type="dxa"/>
          </w:tcPr>
          <w:p w14:paraId="420016A7" w14:textId="77777777" w:rsidR="00C4709C" w:rsidRDefault="00000000">
            <w:r>
              <w:t>Recruiter</w:t>
            </w:r>
          </w:p>
        </w:tc>
        <w:tc>
          <w:tcPr>
            <w:tcW w:w="3408" w:type="dxa"/>
          </w:tcPr>
          <w:p w14:paraId="1871D6F1" w14:textId="77777777" w:rsidR="00C4709C" w:rsidRDefault="00000000">
            <w:r>
              <w:t>Analytical / evidence-oriented</w:t>
            </w:r>
          </w:p>
        </w:tc>
      </w:tr>
      <w:tr w:rsidR="00C4709C" w14:paraId="4C3205F5" w14:textId="77777777">
        <w:tc>
          <w:tcPr>
            <w:tcW w:w="3408" w:type="dxa"/>
          </w:tcPr>
          <w:p w14:paraId="23B873FD" w14:textId="77777777" w:rsidR="00C4709C" w:rsidRDefault="00000000">
            <w:r>
              <w:t>Admin</w:t>
            </w:r>
          </w:p>
        </w:tc>
        <w:tc>
          <w:tcPr>
            <w:tcW w:w="3408" w:type="dxa"/>
          </w:tcPr>
          <w:p w14:paraId="76467FA8" w14:textId="77777777" w:rsidR="00C4709C" w:rsidRDefault="00000000">
            <w:r>
              <w:t>Organization admin</w:t>
            </w:r>
          </w:p>
        </w:tc>
        <w:tc>
          <w:tcPr>
            <w:tcW w:w="3408" w:type="dxa"/>
          </w:tcPr>
          <w:p w14:paraId="099C4C91" w14:textId="77777777" w:rsidR="00C4709C" w:rsidRDefault="00000000">
            <w:r>
              <w:t>Operational dashboard</w:t>
            </w:r>
          </w:p>
        </w:tc>
      </w:tr>
    </w:tbl>
    <w:p w14:paraId="361B5315" w14:textId="77777777" w:rsidR="00C4709C" w:rsidRDefault="00C4709C">
      <w:r/>
    </w:p>
    <w:p w14:paraId="514F269E" w14:textId="77777777" w:rsidR="00C4709C" w:rsidRDefault="00C4709C">
      <w:r/>
    </w:p>
    <w:p w14:paraId="64895B01" w14:textId="77777777" w:rsidR="00C4709C" w:rsidRDefault="00000000">
      <w:r>
        <w:t>The candidate should **never see recruiter-oriented Acquire navigation**.</w:t>
      </w:r>
    </w:p>
    <w:p w14:paraId="04752CE1" w14:textId="77777777" w:rsidR="00C4709C" w:rsidRDefault="00C4709C">
      <w:r/>
    </w:p>
    <w:p w14:paraId="1E475C5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AEAD68" w14:textId="77777777" w:rsidR="00C4709C" w:rsidRDefault="00C4709C">
      <w:r/>
    </w:p>
    <w:p w14:paraId="723F37E9" w14:textId="77777777" w:rsidR="00C4709C" w:rsidRDefault="00000000">
      <w:pPr>
        <w:pStyle w:val="Heading1"/>
      </w:pPr>
      <w:r>
        <w:t>2. Global Angular Application Shell</w:t>
      </w:r>
    </w:p>
    <w:p w14:paraId="7E50CA45" w14:textId="77777777" w:rsidR="00C4709C" w:rsidRDefault="00C4709C">
      <w:r/>
    </w:p>
    <w:p w14:paraId="7C6CB72B" w14:textId="77777777" w:rsidR="00C4709C" w:rsidRDefault="00000000">
      <w:pPr>
        <w:pStyle w:val="Heading2"/>
      </w:pPr>
      <w:r>
        <w:t>Desktop — ≥ 1280px</w:t>
      </w:r>
    </w:p>
    <w:p w14:paraId="71BBE16E" w14:textId="77777777" w:rsidR="00C4709C" w:rsidRDefault="00C4709C">
      <w:r/>
    </w:p>
    <w:p w14:paraId="4FC4400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6DA461C" w14:textId="77777777" w:rsidR="00C4709C" w:rsidRDefault="00C4709C">
      <w:r/>
    </w:p>
    <w:p w14:paraId="6EC05EA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TAO ◉       Campaign: Senior .NET Engineer       🔔    Help    Lakshmi ▾     │</w:t>
        <w:br/>
        <w:t>├────────────┬─────────────────────────────────────────────────────────────────┤</w:t>
        <w:br/>
        <w:t>│            │                                                                 │</w:t>
        <w:br/>
        <w:t>│  ◉ Home    │                         PAGE CONTENT                            │</w:t>
        <w:br/>
        <w:t>│            │                                                                 │</w:t>
        <w:br/>
        <w:t>│  Campaigns │                                                                 │</w:t>
        <w:br/>
        <w:t>│            │                                                                 │</w:t>
        <w:br/>
        <w:t>│  Candidates│                                                                 │</w:t>
        <w:br/>
        <w:t>│            │                                                                 │</w:t>
        <w:br/>
        <w:t>│  Assess    │                                                                 │</w:t>
        <w:br/>
        <w:t>│            │                                                                 │</w:t>
        <w:br/>
        <w:t>│  Reports   │                                                                 │</w:t>
        <w:br/>
        <w:t>│            │                                                                 │</w:t>
        <w:br/>
        <w:t>│  ────────  │                                                                 │</w:t>
        <w:br/>
        <w:t>│  Admin     │                                                                 │</w:t>
        <w:br/>
        <w:t>│            │                                                                 │</w:t>
        <w:br/>
        <w:t>│  ⚙ Settings│                                                                 │</w:t>
        <w:br/>
        <w:t>│            │                                                                 │</w:t>
        <w:br/>
        <w:t>└────────────┴─────────────────────────────────────────────────────────────────┘</w:t>
      </w:r>
    </w:p>
    <w:p w14:paraId="64FC65F7" w14:textId="77777777" w:rsidR="00C4709C" w:rsidRDefault="00C4709C">
      <w:r/>
    </w:p>
    <w:p w14:paraId="41E09636" w14:textId="77777777" w:rsidR="00C4709C" w:rsidRDefault="00000000">
      <w:pPr>
        <w:pStyle w:val="Heading3"/>
      </w:pPr>
      <w:r>
        <w:t>Desktop navigation</w:t>
      </w:r>
    </w:p>
    <w:p w14:paraId="5FEF7B85" w14:textId="77777777" w:rsidR="00C4709C" w:rsidRDefault="00C4709C">
      <w:r/>
    </w:p>
    <w:p w14:paraId="0162785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9B00922" w14:textId="77777777" w:rsidR="00C4709C" w:rsidRDefault="00C4709C">
      <w:r/>
    </w:p>
    <w:p w14:paraId="315B418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Dashboard</w:t>
        <w:br/>
        <w:t>Campaigns</w:t>
        <w:br/>
        <w:t>Candidates</w:t>
        <w:br/>
        <w:t>Assessments</w:t>
        <w:br/>
        <w:t>Reports</w:t>
        <w:br/>
        <w:br/>
        <w:t>────────────</w:t>
        <w:br/>
        <w:br/>
        <w:t>Administration</w:t>
        <w:br/>
        <w:t xml:space="preserve">  Organization</w:t>
        <w:br/>
        <w:t xml:space="preserve">  Users</w:t>
        <w:br/>
        <w:t xml:space="preserve">  Settings</w:t>
      </w:r>
    </w:p>
    <w:p w14:paraId="14EDDE18" w14:textId="77777777" w:rsidR="00C4709C" w:rsidRDefault="00C4709C">
      <w:r/>
    </w:p>
    <w:p w14:paraId="046DF07A" w14:textId="77777777" w:rsidR="00C4709C" w:rsidRDefault="00000000">
      <w:r>
        <w:t>Campaign-specific navigation appears when inside a campaign:</w:t>
      </w:r>
    </w:p>
    <w:p w14:paraId="08AF1CD0" w14:textId="77777777" w:rsidR="00C4709C" w:rsidRDefault="00C4709C">
      <w:r/>
    </w:p>
    <w:p w14:paraId="40F11CA6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CE4D1E9" w14:textId="77777777" w:rsidR="00C4709C" w:rsidRDefault="00C4709C">
      <w:r/>
    </w:p>
    <w:p w14:paraId="7155CE0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</w:t>
        <w:br/>
        <w:t>├── Overview</w:t>
        <w:br/>
        <w:t>├── Job Profile</w:t>
        <w:br/>
        <w:t>├── Hiring Strategy</w:t>
        <w:br/>
        <w:t>├── Candidates</w:t>
        <w:br/>
        <w:t>│   ├── Import</w:t>
        <w:br/>
        <w:t>│   ├── Screening</w:t>
        <w:br/>
        <w:t>│   └── Shortlist</w:t>
        <w:br/>
        <w:t>├── Assessment Strategy</w:t>
        <w:br/>
        <w:t>├── Invitations</w:t>
        <w:br/>
        <w:t>└── Assessment Results</w:t>
      </w:r>
    </w:p>
    <w:p w14:paraId="03CDE273" w14:textId="77777777" w:rsidR="00C4709C" w:rsidRDefault="00C4709C">
      <w:r/>
    </w:p>
    <w:p w14:paraId="0C750BA7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4CD027" w14:textId="77777777" w:rsidR="00C4709C" w:rsidRDefault="00C4709C">
      <w:r/>
    </w:p>
    <w:p w14:paraId="7ADA0A68" w14:textId="77777777" w:rsidR="00C4709C" w:rsidRDefault="00000000">
      <w:pPr>
        <w:pStyle w:val="Heading1"/>
      </w:pPr>
      <w:r>
        <w:t>3. Desktop Shell Policy</w:t>
      </w:r>
    </w:p>
    <w:p>
      <w:r>
        <w:t>MVP layout: desktop only (baseline ≥1024px; wide desktop ≥1440px). Do not implement tablet/mobile navigation, mobile bottom navigation, or tablet breakpoint variants in MVP. Keep component APIs extensible for future responsive support.</w:t>
      </w:r>
    </w:p>
    <w:p/>
    <w:p w14:paraId="38C0DBDC" w14:textId="77777777" w:rsidR="00C4709C" w:rsidRDefault="00000000">
      <w:pPr>
        <w:pStyle w:val="Heading1"/>
      </w:pPr>
      <w:r>
        <w:t>4. Design System</w:t>
      </w:r>
    </w:p>
    <w:p w14:paraId="59BF6747" w14:textId="77777777" w:rsidR="00C4709C" w:rsidRDefault="00C4709C">
      <w:r/>
    </w:p>
    <w:p w14:paraId="1EE9FF43" w14:textId="77777777" w:rsidR="00C4709C" w:rsidRDefault="00000000">
      <w:pPr>
        <w:pStyle w:val="Heading2"/>
      </w:pPr>
      <w:r>
        <w:t>Visual direction</w:t>
      </w:r>
    </w:p>
    <w:p w14:paraId="11F27978" w14:textId="77777777" w:rsidR="00C4709C" w:rsidRDefault="00C4709C">
      <w:r/>
    </w:p>
    <w:p w14:paraId="1E2AB90D" w14:textId="77777777" w:rsidR="00C4709C" w:rsidRDefault="00000000">
      <w:r>
        <w:t>**Premium AI SaaS — bright, calm, intelligent.**</w:t>
      </w:r>
    </w:p>
    <w:p w14:paraId="6809F3FF" w14:textId="77777777" w:rsidR="00C4709C" w:rsidRDefault="00C4709C">
      <w:r/>
    </w:p>
    <w:p w14:paraId="60E27A64" w14:textId="77777777" w:rsidR="00C4709C" w:rsidRDefault="00000000">
      <w:r>
        <w:t>Not:</w:t>
      </w:r>
    </w:p>
    <w:p w14:paraId="6B7E38B9" w14:textId="77777777" w:rsidR="00C4709C" w:rsidRDefault="00C4709C">
      <w:r/>
    </w:p>
    <w:p w14:paraId="64530EB6" w14:textId="77777777" w:rsidR="00C4709C" w:rsidRDefault="00000000">
      <w:r>
        <w:t xml:space="preserve">-  overly futuristic </w:t>
      </w:r>
    </w:p>
    <w:p w14:paraId="61683F8C" w14:textId="77777777" w:rsidR="00C4709C" w:rsidRDefault="00000000">
      <w:r>
        <w:t xml:space="preserve">-  neon AI </w:t>
      </w:r>
    </w:p>
    <w:p w14:paraId="775AB91E" w14:textId="77777777" w:rsidR="00C4709C" w:rsidRDefault="00000000">
      <w:r>
        <w:t xml:space="preserve">-  dark cyberpunk </w:t>
      </w:r>
    </w:p>
    <w:p w14:paraId="6E7CBD3D" w14:textId="77777777" w:rsidR="00C4709C" w:rsidRDefault="00000000">
      <w:r>
        <w:t xml:space="preserve">-  excessive gradients </w:t>
      </w:r>
    </w:p>
    <w:p w14:paraId="4274CB6A" w14:textId="77777777" w:rsidR="00C4709C" w:rsidRDefault="00000000">
      <w:r>
        <w:t xml:space="preserve">-  giant dashboards with unnecessary charts </w:t>
      </w:r>
    </w:p>
    <w:p w14:paraId="15AC7DE6" w14:textId="77777777" w:rsidR="00C4709C" w:rsidRDefault="00C4709C">
      <w:r/>
    </w:p>
    <w:p w14:paraId="1566929C" w14:textId="77777777" w:rsidR="00C4709C" w:rsidRDefault="00000000">
      <w:r>
        <w:t>Instead:</w:t>
      </w:r>
    </w:p>
    <w:p w14:paraId="1B132B0A" w14:textId="77777777" w:rsidR="00C4709C" w:rsidRDefault="00C4709C">
      <w:r/>
    </w:p>
    <w:p w14:paraId="4966D33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8C26BE8" w14:textId="77777777" w:rsidR="00C4709C" w:rsidRDefault="00C4709C">
      <w:r/>
    </w:p>
    <w:p w14:paraId="25B2653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Background       #F7F9FC-style neutral</w:t>
        <w:br/>
        <w:t>Surface          white</w:t>
        <w:br/>
        <w:t>Primary          deep blue / indigo family</w:t>
        <w:br/>
        <w:t>AI accent        subtle violet</w:t>
        <w:br/>
        <w:t>Success          green</w:t>
        <w:br/>
        <w:t>Warning          amber</w:t>
        <w:br/>
        <w:t>Danger           red</w:t>
        <w:br/>
        <w:t>Text             near-black</w:t>
        <w:br/>
        <w:t>Secondary text   slate</w:t>
        <w:br/>
        <w:t>Border           light neutral</w:t>
      </w:r>
    </w:p>
    <w:p w14:paraId="47E1E930" w14:textId="77777777" w:rsidR="00C4709C" w:rsidRDefault="00C4709C">
      <w:r/>
    </w:p>
    <w:p w14:paraId="40BBBA18" w14:textId="77777777" w:rsidR="00C4709C" w:rsidRDefault="00000000">
      <w:pPr>
        <w:pStyle w:val="Heading3"/>
      </w:pPr>
      <w:r>
        <w:t>Typography</w:t>
      </w:r>
    </w:p>
    <w:p w14:paraId="7CDEF485" w14:textId="77777777" w:rsidR="00C4709C" w:rsidRDefault="00C4709C">
      <w:r/>
    </w:p>
    <w:p w14:paraId="10578F4D" w14:textId="77777777" w:rsidR="00C4709C" w:rsidRDefault="00000000">
      <w:r>
        <w:t>Use:</w:t>
      </w:r>
    </w:p>
    <w:p w14:paraId="0A212F8E" w14:textId="77777777" w:rsidR="00C4709C" w:rsidRDefault="00C4709C">
      <w:r/>
    </w:p>
    <w:p w14:paraId="3629FF0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428877C" w14:textId="77777777" w:rsidR="00C4709C" w:rsidRDefault="00C4709C">
      <w:r/>
    </w:p>
    <w:p w14:paraId="21E2436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Font family: Inter / system UI</w:t>
        <w:br/>
        <w:t>H1: 32px / 40px / 700</w:t>
        <w:br/>
        <w:t>H2: 24px / 32px / 650</w:t>
        <w:br/>
        <w:t>H3: 18px / 26px / 600</w:t>
        <w:br/>
        <w:t>Body: 14–16px</w:t>
        <w:br/>
        <w:t>Caption: 12–13px</w:t>
      </w:r>
    </w:p>
    <w:p w14:paraId="00410929" w14:textId="77777777" w:rsidR="00C4709C" w:rsidRDefault="00C4709C">
      <w:r/>
    </w:p>
    <w:p w14:paraId="5A092097" w14:textId="77777777" w:rsidR="00C4709C" w:rsidRDefault="00000000">
      <w:pPr>
        <w:pStyle w:val="Heading3"/>
      </w:pPr>
      <w:r>
        <w:t>Radius</w:t>
      </w:r>
    </w:p>
    <w:p w14:paraId="2B3431A0" w14:textId="77777777" w:rsidR="00C4709C" w:rsidRDefault="00C4709C">
      <w:r/>
    </w:p>
    <w:p w14:paraId="0C60972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0936657" w14:textId="77777777" w:rsidR="00C4709C" w:rsidRDefault="00C4709C">
      <w:r/>
    </w:p>
    <w:p w14:paraId="61CA1A2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Cards:       12px</w:t>
        <w:br/>
        <w:t>Inputs:      8px</w:t>
        <w:br/>
        <w:t>Buttons:     8px</w:t>
        <w:br/>
        <w:t>Dialogs:     16px</w:t>
        <w:br/>
        <w:t>Pills:       999px</w:t>
      </w:r>
    </w:p>
    <w:p w14:paraId="21594E04" w14:textId="77777777" w:rsidR="00C4709C" w:rsidRDefault="00C4709C">
      <w:r/>
    </w:p>
    <w:p w14:paraId="7A12A3C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20F4B6" w14:textId="77777777" w:rsidR="00C4709C" w:rsidRDefault="00C4709C">
      <w:r/>
    </w:p>
    <w:p w14:paraId="6358BC9D" w14:textId="77777777" w:rsidR="00C4709C" w:rsidRDefault="00000000">
      <w:pPr>
        <w:pStyle w:val="Heading1"/>
      </w:pPr>
      <w:r>
        <w:t>5. Screen Inventory</w:t>
      </w:r>
    </w:p>
    <w:p w14:paraId="5E48AC59" w14:textId="77777777" w:rsidR="00C4709C" w:rsidRDefault="00C4709C">
      <w:r/>
    </w:p>
    <w:p w14:paraId="2508BFF4" w14:textId="77777777" w:rsidR="00C4709C" w:rsidRDefault="00000000">
      <w:r>
        <w:t>The application should ultimately contain approximately:</w:t>
      </w:r>
    </w:p>
    <w:p w14:paraId="5BB8C383" w14:textId="77777777" w:rsidR="00C4709C" w:rsidRDefault="00C4709C">
      <w:r/>
    </w:p>
    <w:p w14:paraId="5A316A8E" w14:textId="77777777" w:rsidR="00C4709C" w:rsidRDefault="00000000">
      <w:pPr>
        <w:pStyle w:val="Heading3"/>
      </w:pPr>
      <w:r>
        <w:t>Recruiter / Acquire</w:t>
      </w:r>
    </w:p>
    <w:p w14:paraId="34D1ADFE" w14:textId="77777777" w:rsidR="00C4709C" w:rsidRDefault="00C4709C">
      <w:r/>
    </w:p>
    <w:p w14:paraId="6B0CAC08" w14:textId="77777777" w:rsidR="00C4709C" w:rsidRDefault="00000000">
      <w:r>
        <w:t>**A01** Login</w:t>
      </w:r>
    </w:p>
    <w:p w14:paraId="6030A90A" w14:textId="77777777" w:rsidR="00C4709C" w:rsidRDefault="00C4709C">
      <w:r/>
    </w:p>
    <w:p w14:paraId="45D1C178" w14:textId="77777777" w:rsidR="00C4709C" w:rsidRDefault="00000000">
      <w:r>
        <w:t>**A02** Dashboard</w:t>
      </w:r>
    </w:p>
    <w:p w14:paraId="1AF7F475" w14:textId="77777777" w:rsidR="00C4709C" w:rsidRDefault="00C4709C">
      <w:r/>
    </w:p>
    <w:p w14:paraId="3569FA81" w14:textId="77777777" w:rsidR="00C4709C" w:rsidRDefault="00000000">
      <w:r>
        <w:t>**A03** Campaign List</w:t>
      </w:r>
    </w:p>
    <w:p w14:paraId="3DBC0413" w14:textId="77777777" w:rsidR="00C4709C" w:rsidRDefault="00C4709C">
      <w:r/>
    </w:p>
    <w:p w14:paraId="70F5253D" w14:textId="77777777" w:rsidR="00C4709C" w:rsidRDefault="00000000">
      <w:r>
        <w:t>**A04** Create Campaign</w:t>
      </w:r>
    </w:p>
    <w:p w14:paraId="07A29B49" w14:textId="77777777" w:rsidR="00C4709C" w:rsidRDefault="00C4709C">
      <w:r/>
    </w:p>
    <w:p w14:paraId="042BF865" w14:textId="77777777" w:rsidR="00C4709C" w:rsidRDefault="00000000">
      <w:r>
        <w:t>**A05** AI Processing</w:t>
      </w:r>
    </w:p>
    <w:p w14:paraId="25E4E900" w14:textId="77777777" w:rsidR="00C4709C" w:rsidRDefault="00C4709C">
      <w:r/>
    </w:p>
    <w:p w14:paraId="59CB6237" w14:textId="77777777" w:rsidR="00C4709C" w:rsidRDefault="00000000">
      <w:r>
        <w:t>**A06** Campaign Overview</w:t>
      </w:r>
    </w:p>
    <w:p w14:paraId="6A83C12D" w14:textId="77777777" w:rsidR="00C4709C" w:rsidRDefault="00C4709C">
      <w:r/>
    </w:p>
    <w:p w14:paraId="5B96DC73" w14:textId="77777777" w:rsidR="00C4709C" w:rsidRDefault="00000000">
      <w:r>
        <w:t>**A07** Job Profile Review</w:t>
      </w:r>
    </w:p>
    <w:p w14:paraId="45940058" w14:textId="77777777" w:rsidR="00C4709C" w:rsidRDefault="00C4709C">
      <w:r/>
    </w:p>
    <w:p w14:paraId="59DDFE44" w14:textId="77777777" w:rsidR="00C4709C" w:rsidRDefault="00000000">
      <w:r>
        <w:t>**A08** Hiring Strategy Review</w:t>
      </w:r>
    </w:p>
    <w:p w14:paraId="34706FCA" w14:textId="77777777" w:rsidR="00C4709C" w:rsidRDefault="00C4709C">
      <w:r/>
    </w:p>
    <w:p w14:paraId="587D603D" w14:textId="77777777" w:rsidR="00C4709C" w:rsidRDefault="00000000">
      <w:r>
        <w:t>**A09** Resume Import</w:t>
      </w:r>
    </w:p>
    <w:p w14:paraId="5CE1E56A" w14:textId="77777777" w:rsidR="00C4709C" w:rsidRDefault="00C4709C">
      <w:r/>
    </w:p>
    <w:p w14:paraId="612B0ADE" w14:textId="77777777" w:rsidR="00C4709C" w:rsidRDefault="00000000">
      <w:r>
        <w:t>**A10** Resume Processing</w:t>
      </w:r>
    </w:p>
    <w:p w14:paraId="4B4CCE0D" w14:textId="77777777" w:rsidR="00C4709C" w:rsidRDefault="00C4709C">
      <w:r/>
    </w:p>
    <w:p w14:paraId="5C8995AC" w14:textId="77777777" w:rsidR="00C4709C" w:rsidRDefault="00000000">
      <w:r>
        <w:t>**A11** Candidate List</w:t>
      </w:r>
    </w:p>
    <w:p w14:paraId="253FD63B" w14:textId="77777777" w:rsidR="00C4709C" w:rsidRDefault="00C4709C">
      <w:r/>
    </w:p>
    <w:p w14:paraId="1D0A5ABF" w14:textId="77777777" w:rsidR="00C4709C" w:rsidRDefault="00000000">
      <w:r>
        <w:t>**A12** Candidate Detail</w:t>
      </w:r>
    </w:p>
    <w:p w14:paraId="3148058A" w14:textId="77777777" w:rsidR="00C4709C" w:rsidRDefault="00C4709C">
      <w:r/>
    </w:p>
    <w:p w14:paraId="330942CB" w14:textId="77777777" w:rsidR="00C4709C" w:rsidRDefault="00000000">
      <w:r>
        <w:t>**A13** Resume Screening</w:t>
      </w:r>
    </w:p>
    <w:p w14:paraId="0554406A" w14:textId="77777777" w:rsidR="00C4709C" w:rsidRDefault="00C4709C">
      <w:r/>
    </w:p>
    <w:p w14:paraId="0C37CDBF" w14:textId="77777777" w:rsidR="00C4709C" w:rsidRDefault="00000000">
      <w:r>
        <w:t>**A14** Shortlist Review</w:t>
      </w:r>
    </w:p>
    <w:p w14:paraId="53DCC472" w14:textId="77777777" w:rsidR="00C4709C" w:rsidRDefault="00C4709C">
      <w:r/>
    </w:p>
    <w:p w14:paraId="57691BC2" w14:textId="77777777" w:rsidR="00C4709C" w:rsidRDefault="00000000">
      <w:r>
        <w:t>**A15** Assessment Strategy</w:t>
      </w:r>
    </w:p>
    <w:p w14:paraId="765AD337" w14:textId="77777777" w:rsidR="00C4709C" w:rsidRDefault="00C4709C">
      <w:r/>
    </w:p>
    <w:p w14:paraId="1565DAD8" w14:textId="77777777" w:rsidR="00C4709C" w:rsidRDefault="00000000">
      <w:r>
        <w:t>**A16** Assessment Strategy Editor</w:t>
      </w:r>
    </w:p>
    <w:p w14:paraId="7F895FAA" w14:textId="77777777" w:rsidR="00C4709C" w:rsidRDefault="00C4709C">
      <w:r/>
    </w:p>
    <w:p w14:paraId="5427FCBC" w14:textId="77777777" w:rsidR="00C4709C" w:rsidRDefault="00000000">
      <w:r>
        <w:t>**A17** Assessment Strategy Approval</w:t>
      </w:r>
    </w:p>
    <w:p w14:paraId="1D179B6E" w14:textId="77777777" w:rsidR="00C4709C" w:rsidRDefault="00C4709C">
      <w:r/>
    </w:p>
    <w:p w14:paraId="2DB28A5A" w14:textId="77777777" w:rsidR="00C4709C" w:rsidRDefault="00000000">
      <w:r>
        <w:t>**A18** Candidate Invitation</w:t>
      </w:r>
    </w:p>
    <w:p w14:paraId="35726BCC" w14:textId="77777777" w:rsidR="00C4709C" w:rsidRDefault="00C4709C">
      <w:r/>
    </w:p>
    <w:p w14:paraId="019E476E" w14:textId="77777777" w:rsidR="00C4709C" w:rsidRDefault="00000000">
      <w:r>
        <w:t>**A19** Invitation Status</w:t>
      </w:r>
    </w:p>
    <w:p w14:paraId="30270407" w14:textId="77777777" w:rsidR="00C4709C" w:rsidRDefault="00C4709C">
      <w:r/>
    </w:p>
    <w:p w14:paraId="63D25BCE" w14:textId="77777777" w:rsidR="00C4709C" w:rsidRDefault="00000000">
      <w:pPr>
        <w:pStyle w:val="Heading3"/>
      </w:pPr>
      <w:r>
        <w:t>Assess candidate</w:t>
      </w:r>
    </w:p>
    <w:p w14:paraId="1818DC52" w14:textId="77777777" w:rsidR="00C4709C" w:rsidRDefault="00C4709C">
      <w:r/>
    </w:p>
    <w:p w14:paraId="0CC8F5EE" w14:textId="77777777" w:rsidR="00C4709C" w:rsidRDefault="00000000">
      <w:r>
        <w:t>**C01** Secure Access</w:t>
      </w:r>
    </w:p>
    <w:p w14:paraId="148F7186" w14:textId="77777777" w:rsidR="00C4709C" w:rsidRDefault="00C4709C">
      <w:r/>
    </w:p>
    <w:p w14:paraId="5E02CEC9" w14:textId="77777777" w:rsidR="00C4709C" w:rsidRDefault="00000000">
      <w:r>
        <w:t>**C02** Candidate Authentication</w:t>
      </w:r>
    </w:p>
    <w:p w14:paraId="2CC3DC33" w14:textId="77777777" w:rsidR="00C4709C" w:rsidRDefault="00C4709C">
      <w:r/>
    </w:p>
    <w:p w14:paraId="70E34892" w14:textId="77777777" w:rsidR="00C4709C" w:rsidRDefault="00000000">
      <w:r>
        <w:t>**C03** Assessment Landing</w:t>
      </w:r>
    </w:p>
    <w:p w14:paraId="5A640425" w14:textId="77777777" w:rsidR="00C4709C" w:rsidRDefault="00C4709C">
      <w:r/>
    </w:p>
    <w:p w14:paraId="49FFEA10" w14:textId="77777777" w:rsidR="00C4709C" w:rsidRDefault="00000000">
      <w:r>
        <w:t>**C04** Consent</w:t>
      </w:r>
    </w:p>
    <w:p w14:paraId="79C353DB" w14:textId="77777777" w:rsidR="00C4709C" w:rsidRDefault="00C4709C">
      <w:r/>
    </w:p>
    <w:p w14:paraId="5574F5EA" w14:textId="77777777" w:rsidR="00C4709C" w:rsidRDefault="00000000">
      <w:r>
        <w:t>**C05** Browser Compatibility</w:t>
      </w:r>
    </w:p>
    <w:p w14:paraId="030AE781" w14:textId="77777777" w:rsidR="00C4709C" w:rsidRDefault="00C4709C">
      <w:r/>
    </w:p>
    <w:p w14:paraId="545FFD01" w14:textId="77777777" w:rsidR="00C4709C" w:rsidRDefault="00000000">
      <w:r>
        <w:t>**C06** Assessment Ready</w:t>
      </w:r>
    </w:p>
    <w:p w14:paraId="0179F19A" w14:textId="77777777" w:rsidR="00C4709C" w:rsidRDefault="00C4709C">
      <w:r/>
    </w:p>
    <w:p w14:paraId="3E364A15" w14:textId="77777777" w:rsidR="00C4709C" w:rsidRDefault="00000000">
      <w:r>
        <w:t>**C07** Assessment Welcome</w:t>
      </w:r>
    </w:p>
    <w:p w14:paraId="43C4D6C1" w14:textId="77777777" w:rsidR="00C4709C" w:rsidRDefault="00C4709C">
      <w:r/>
    </w:p>
    <w:p w14:paraId="716F8838" w14:textId="77777777" w:rsidR="00C4709C" w:rsidRDefault="00000000">
      <w:r>
        <w:t>**C08** Technical Question</w:t>
      </w:r>
    </w:p>
    <w:p w14:paraId="5EC9D1F0" w14:textId="77777777" w:rsidR="00C4709C" w:rsidRDefault="00C4709C">
      <w:r/>
    </w:p>
    <w:p w14:paraId="7F87DF4B" w14:textId="77777777" w:rsidR="00C4709C" w:rsidRDefault="00000000">
      <w:r>
        <w:t>**C09** Coding Question</w:t>
      </w:r>
    </w:p>
    <w:p w14:paraId="1A8E2ACC" w14:textId="77777777" w:rsidR="00C4709C" w:rsidRDefault="00C4709C">
      <w:r/>
    </w:p>
    <w:p w14:paraId="5B0C92F9" w14:textId="77777777" w:rsidR="00C4709C" w:rsidRDefault="00000000">
      <w:r>
        <w:t>**C10** Follow-up Question</w:t>
      </w:r>
    </w:p>
    <w:p w14:paraId="0C6F4383" w14:textId="77777777" w:rsidR="00C4709C" w:rsidRDefault="00C4709C">
      <w:r/>
    </w:p>
    <w:p w14:paraId="237D9F08" w14:textId="77777777" w:rsidR="00C4709C" w:rsidRDefault="00000000">
      <w:r>
        <w:t>**C11** Round Transition</w:t>
      </w:r>
    </w:p>
    <w:p w14:paraId="254AB05A" w14:textId="77777777" w:rsidR="00C4709C" w:rsidRDefault="00C4709C">
      <w:r/>
    </w:p>
    <w:p w14:paraId="3D5C3A3F" w14:textId="77777777" w:rsidR="00C4709C" w:rsidRDefault="00000000">
      <w:r>
        <w:t>**C12** Recovery</w:t>
      </w:r>
    </w:p>
    <w:p w14:paraId="16335CA7" w14:textId="77777777" w:rsidR="00C4709C" w:rsidRDefault="00C4709C">
      <w:r/>
    </w:p>
    <w:p w14:paraId="4B763D5F" w14:textId="77777777" w:rsidR="00C4709C" w:rsidRDefault="00000000">
      <w:r>
        <w:t>**C13** Final Review</w:t>
      </w:r>
    </w:p>
    <w:p w14:paraId="121D4306" w14:textId="77777777" w:rsidR="00C4709C" w:rsidRDefault="00C4709C">
      <w:r/>
    </w:p>
    <w:p w14:paraId="07A10B09" w14:textId="77777777" w:rsidR="00C4709C" w:rsidRDefault="00000000">
      <w:r>
        <w:t>**C14** Submit Confirmation</w:t>
      </w:r>
    </w:p>
    <w:p w14:paraId="4831012E" w14:textId="77777777" w:rsidR="00C4709C" w:rsidRDefault="00C4709C">
      <w:r/>
    </w:p>
    <w:p w14:paraId="1B07224C" w14:textId="77777777" w:rsidR="00C4709C" w:rsidRDefault="00000000">
      <w:r>
        <w:t>**C15** Expired / Terminated</w:t>
      </w:r>
    </w:p>
    <w:p w14:paraId="7BBB7640" w14:textId="77777777" w:rsidR="00C4709C" w:rsidRDefault="00C4709C">
      <w:r/>
    </w:p>
    <w:p w14:paraId="61B481BD" w14:textId="77777777" w:rsidR="00C4709C" w:rsidRDefault="00000000">
      <w:pPr>
        <w:pStyle w:val="Heading3"/>
      </w:pPr>
      <w:r>
        <w:t>Recruiter Assess</w:t>
      </w:r>
    </w:p>
    <w:p w14:paraId="64E21FAD" w14:textId="77777777" w:rsidR="00C4709C" w:rsidRDefault="00C4709C">
      <w:r/>
    </w:p>
    <w:p w14:paraId="51E61EE4" w14:textId="77777777" w:rsidR="00C4709C" w:rsidRDefault="00000000">
      <w:r>
        <w:t>**R01** Assessment Overview</w:t>
      </w:r>
    </w:p>
    <w:p w14:paraId="043BF204" w14:textId="77777777" w:rsidR="00C4709C" w:rsidRDefault="00C4709C">
      <w:r/>
    </w:p>
    <w:p w14:paraId="0AC0271F" w14:textId="77777777" w:rsidR="00C4709C" w:rsidRDefault="00000000">
      <w:r>
        <w:t>**R02** Candidate Assessment Status</w:t>
      </w:r>
    </w:p>
    <w:p w14:paraId="08A9956D" w14:textId="77777777" w:rsidR="00C4709C" w:rsidRDefault="00C4709C">
      <w:r/>
    </w:p>
    <w:p w14:paraId="6CD61CCF" w14:textId="77777777" w:rsidR="00C4709C" w:rsidRDefault="00000000">
      <w:r>
        <w:t>**R03** Assessment Report</w:t>
      </w:r>
    </w:p>
    <w:p w14:paraId="6D1C2376" w14:textId="77777777" w:rsidR="00C4709C" w:rsidRDefault="00C4709C">
      <w:r/>
    </w:p>
    <w:p w14:paraId="6B896638" w14:textId="77777777" w:rsidR="00C4709C" w:rsidRDefault="00000000">
      <w:r>
        <w:t>**R04** Competency Matrix</w:t>
      </w:r>
    </w:p>
    <w:p w14:paraId="11235208" w14:textId="77777777" w:rsidR="00C4709C" w:rsidRDefault="00C4709C">
      <w:r/>
    </w:p>
    <w:p w14:paraId="130EAEBD" w14:textId="77777777" w:rsidR="00C4709C" w:rsidRDefault="00000000">
      <w:r>
        <w:t>**R05** Round Detail</w:t>
      </w:r>
    </w:p>
    <w:p w14:paraId="3552341F" w14:textId="77777777" w:rsidR="00C4709C" w:rsidRDefault="00C4709C">
      <w:r/>
    </w:p>
    <w:p w14:paraId="2DA64A3A" w14:textId="77777777" w:rsidR="00C4709C" w:rsidRDefault="00000000">
      <w:r>
        <w:t>**R06** Evidence Detail</w:t>
      </w:r>
    </w:p>
    <w:p w14:paraId="5F7A590D" w14:textId="77777777" w:rsidR="00C4709C" w:rsidRDefault="00C4709C">
      <w:r/>
    </w:p>
    <w:p w14:paraId="73B73A96" w14:textId="77777777" w:rsidR="00C4709C" w:rsidRDefault="00000000">
      <w:r>
        <w:t>**R07** Conversation Viewer</w:t>
      </w:r>
    </w:p>
    <w:p w14:paraId="574F77CA" w14:textId="77777777" w:rsidR="00C4709C" w:rsidRDefault="00C4709C">
      <w:r/>
    </w:p>
    <w:p w14:paraId="1EB35E6C" w14:textId="77777777" w:rsidR="00C4709C" w:rsidRDefault="00000000">
      <w:r>
        <w:t>**R08** Code Review</w:t>
      </w:r>
    </w:p>
    <w:p w14:paraId="623A0723" w14:textId="77777777" w:rsidR="00C4709C" w:rsidRDefault="00C4709C">
      <w:r/>
    </w:p>
    <w:p w14:paraId="6730A281" w14:textId="77777777" w:rsidR="00C4709C" w:rsidRDefault="00000000">
      <w:r>
        <w:t>**R09** Recruiter Decision / Override</w:t>
      </w:r>
    </w:p>
    <w:p w14:paraId="4FD71211" w14:textId="77777777" w:rsidR="00C4709C" w:rsidRDefault="00C4709C">
      <w:r/>
    </w:p>
    <w:p w14:paraId="08DD02E7" w14:textId="77777777" w:rsidR="00C4709C" w:rsidRDefault="00000000">
      <w:pPr>
        <w:pStyle w:val="Heading3"/>
      </w:pPr>
      <w:r>
        <w:t>Admin</w:t>
      </w:r>
    </w:p>
    <w:p w14:paraId="21C4FA89" w14:textId="77777777" w:rsidR="00C4709C" w:rsidRDefault="00C4709C">
      <w:r/>
    </w:p>
    <w:p w14:paraId="1CCC3077" w14:textId="77777777" w:rsidR="00C4709C" w:rsidRDefault="00000000">
      <w:r>
        <w:t>**AD01** Admin Dashboard</w:t>
      </w:r>
    </w:p>
    <w:p w14:paraId="606BFEC6" w14:textId="77777777" w:rsidR="00C4709C" w:rsidRDefault="00C4709C">
      <w:r/>
    </w:p>
    <w:p w14:paraId="2A19DEF4" w14:textId="77777777" w:rsidR="00C4709C" w:rsidRDefault="00000000">
      <w:r>
        <w:t>**AD02** Users</w:t>
      </w:r>
    </w:p>
    <w:p w14:paraId="3D8AF522" w14:textId="77777777" w:rsidR="00C4709C" w:rsidRDefault="00C4709C">
      <w:r/>
    </w:p>
    <w:p w14:paraId="16EADF90" w14:textId="77777777" w:rsidR="00C4709C" w:rsidRDefault="00000000">
      <w:r>
        <w:t>**AD03** Organization Settings</w:t>
      </w:r>
    </w:p>
    <w:p w14:paraId="4B8F525B" w14:textId="77777777" w:rsidR="00C4709C" w:rsidRDefault="00C4709C">
      <w:r/>
    </w:p>
    <w:p w14:paraId="54574BFE" w14:textId="77777777" w:rsidR="00C4709C" w:rsidRDefault="00000000">
      <w:r>
        <w:t>**AD04** AI / System Configuration</w:t>
      </w:r>
    </w:p>
    <w:p w14:paraId="340B2E6F" w14:textId="77777777" w:rsidR="00C4709C" w:rsidRDefault="00C4709C">
      <w:r/>
    </w:p>
    <w:p w14:paraId="2C012607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1C9BE1" w14:textId="77777777" w:rsidR="00C4709C" w:rsidRDefault="00C4709C">
      <w:r/>
    </w:p>
    <w:p w14:paraId="3B94EF90" w14:textId="77777777" w:rsidR="00C4709C" w:rsidRDefault="00000000">
      <w:pPr>
        <w:pStyle w:val="Heading1"/>
      </w:pPr>
      <w:r>
        <w:t>6. A01 — Login</w:t>
      </w:r>
    </w:p>
    <w:p w14:paraId="5BB74592" w14:textId="77777777" w:rsidR="00C4709C" w:rsidRDefault="00C4709C">
      <w:r/>
    </w:p>
    <w:p w14:paraId="20F4DF36" w14:textId="77777777" w:rsidR="00C4709C" w:rsidRDefault="00000000">
      <w:pPr>
        <w:pStyle w:val="Heading2"/>
      </w:pPr>
      <w:r>
        <w:t>Desktop</w:t>
      </w:r>
    </w:p>
    <w:p w14:paraId="6D23E70B" w14:textId="77777777" w:rsidR="00C4709C" w:rsidRDefault="00C4709C">
      <w:r/>
    </w:p>
    <w:p w14:paraId="1563755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398D363" w14:textId="77777777" w:rsidR="00C4709C" w:rsidRDefault="00C4709C">
      <w:r/>
    </w:p>
    <w:p w14:paraId="38F2357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│</w:t>
        <w:br/>
        <w:t>│                    ┌─────────────────────┐                         │</w:t>
        <w:br/>
        <w:t>│                    │       TAO ◉         │                         │</w:t>
        <w:br/>
        <w:t>│                    │                     │                         │</w:t>
        <w:br/>
        <w:t>│                    │ Welcome back        │                         │</w:t>
        <w:br/>
        <w:t>│                    │                     │                         │</w:t>
        <w:br/>
        <w:t>│                    │ Email               │                         │</w:t>
        <w:br/>
        <w:t>│                    │ ┌─────────────────┐ │                         │</w:t>
        <w:br/>
        <w:t>│                    │ │                 │ │                         │</w:t>
        <w:br/>
        <w:t>│                    │ └─────────────────┘ │                         │</w:t>
        <w:br/>
        <w:t>│                    │                     │                         │</w:t>
        <w:br/>
        <w:t>│                    │ Password            │                         │</w:t>
        <w:br/>
        <w:t>│                    │ ┌─────────────────┐ │                         │</w:t>
        <w:br/>
        <w:t>│                    │ └─────────────────┘ │                         │</w:t>
        <w:br/>
        <w:t>│                    │                     │                         │</w:t>
        <w:br/>
        <w:t>│                    │      Sign in        │                         │</w:t>
        <w:br/>
        <w:t>│                    └─────────────────────┘                         │</w:t>
        <w:br/>
        <w:t>│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 w14:paraId="3EF9C80F" w14:textId="77777777" w:rsidR="00C4709C" w:rsidRDefault="00C4709C">
      <w:r/>
    </w:p>
    <w:p w14:paraId="0F7CB946" w14:textId="77777777" w:rsidR="00C4709C" w:rsidRDefault="00000000">
      <w:pPr>
        <w:pStyle w:val="Heading3"/>
      </w:pPr>
      <w:r>
        <w:t>MVP</w:t>
      </w:r>
    </w:p>
    <w:p w14:paraId="3EDC7365" w14:textId="77777777" w:rsidR="00C4709C" w:rsidRDefault="00C4709C">
      <w:r/>
    </w:p>
    <w:p w14:paraId="2A43AFAD" w14:textId="77777777" w:rsidR="00C4709C" w:rsidRDefault="00000000">
      <w:r>
        <w:t>Mock authentication.</w:t>
      </w:r>
    </w:p>
    <w:p w14:paraId="01B74C5B" w14:textId="77777777" w:rsidR="00C4709C" w:rsidRDefault="00C4709C">
      <w:r/>
    </w:p>
    <w:p w14:paraId="6FF8DDA0" w14:textId="77777777" w:rsidR="00C4709C" w:rsidRDefault="00000000">
      <w:r>
        <w:t>Architecture should expose:</w:t>
      </w:r>
    </w:p>
    <w:p w14:paraId="395B4787" w14:textId="77777777" w:rsidR="00C4709C" w:rsidRDefault="00C4709C">
      <w:r/>
    </w:p>
    <w:p w14:paraId="7DD3CEF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1B71000" w14:textId="77777777" w:rsidR="00C4709C" w:rsidRDefault="00C4709C">
      <w:r/>
    </w:p>
    <w:p w14:paraId="26EDB40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interface AuthPort {</w:t>
        <w:br/>
        <w:t xml:space="preserve">  login(credentials: LoginCredentials): Observable&lt;AuthSession&gt;;</w:t>
        <w:br/>
        <w:t xml:space="preserve">  logout(): Observable&lt;void&gt;;</w:t>
        <w:br/>
        <w:t xml:space="preserve">  currentUser(): Signal&lt;User | null&gt;;</w:t>
        <w:br/>
        <w:t>}</w:t>
      </w:r>
    </w:p>
    <w:p w14:paraId="08205D31" w14:textId="77777777" w:rsidR="00C4709C" w:rsidRDefault="00C4709C">
      <w:r/>
    </w:p>
    <w:p w14:paraId="5CA3E2D0" w14:textId="77777777" w:rsidR="00C4709C" w:rsidRDefault="00000000">
      <w:r>
        <w:t>Later replace adapter with OAuth/OIDC/JWT without changing UI.</w:t>
      </w:r>
    </w:p>
    <w:p w14:paraId="16412061" w14:textId="77777777" w:rsidR="00C4709C" w:rsidRDefault="00C4709C">
      <w:r/>
    </w:p>
    <w:p w14:paraId="5B83E268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91A052" w14:textId="77777777" w:rsidR="00C4709C" w:rsidRDefault="00C4709C">
      <w:r/>
    </w:p>
    <w:p w14:paraId="06C06340" w14:textId="77777777" w:rsidR="00C4709C" w:rsidRDefault="00000000">
      <w:pPr>
        <w:pStyle w:val="Heading1"/>
      </w:pPr>
      <w:r>
        <w:t>7. A02 — Recruiter Dashboard</w:t>
      </w:r>
    </w:p>
    <w:p w14:paraId="1DAC52A9" w14:textId="77777777" w:rsidR="00C4709C" w:rsidRDefault="00C4709C">
      <w:r/>
    </w:p>
    <w:p w14:paraId="76EBF103" w14:textId="77777777" w:rsidR="00C4709C" w:rsidRDefault="00000000">
      <w:r>
        <w:t>Purpose: answer three questions immediately:</w:t>
      </w:r>
    </w:p>
    <w:p w14:paraId="5489F534" w14:textId="77777777" w:rsidR="00C4709C" w:rsidRDefault="00C4709C">
      <w:r/>
    </w:p>
    <w:p w14:paraId="4B90A222" w14:textId="77777777" w:rsidR="00C4709C" w:rsidRDefault="00000000">
      <w:r>
        <w:t xml:space="preserve">1.  What needs attention? </w:t>
      </w:r>
    </w:p>
    <w:p w14:paraId="06A8CED1" w14:textId="77777777" w:rsidR="00C4709C" w:rsidRDefault="00000000">
      <w:r>
        <w:t xml:space="preserve">2.  Which campaigns are active? </w:t>
      </w:r>
    </w:p>
    <w:p w14:paraId="1512E0F3" w14:textId="77777777" w:rsidR="00C4709C" w:rsidRDefault="00000000">
      <w:r>
        <w:t xml:space="preserve">3.  Where are candidates in the funnel? </w:t>
      </w:r>
    </w:p>
    <w:p w14:paraId="104C8686" w14:textId="77777777" w:rsidR="00C4709C" w:rsidRDefault="00C4709C">
      <w:r/>
    </w:p>
    <w:p w14:paraId="62D177A7" w14:textId="77777777" w:rsidR="00C4709C" w:rsidRDefault="00000000">
      <w:pPr>
        <w:pStyle w:val="Heading2"/>
      </w:pPr>
      <w:r>
        <w:t>Desktop</w:t>
      </w:r>
    </w:p>
    <w:p w14:paraId="18E82B9F" w14:textId="77777777" w:rsidR="00C4709C" w:rsidRDefault="00C4709C">
      <w:r/>
    </w:p>
    <w:p w14:paraId="1DDE201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D820E6F" w14:textId="77777777" w:rsidR="00C4709C" w:rsidRDefault="00C4709C">
      <w:r/>
    </w:p>
    <w:p w14:paraId="3170B0B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Good morning, Lakshmi                                  + Campaign   │</w:t>
        <w:br/>
        <w:t>│ Here's what needs your attention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┌────────────┐ ┌────────────┐ ┌────────────┐ ┌────────────┐         │</w:t>
        <w:br/>
        <w:t>│ │ Active     │ │ Candidates │ │ Interviews │ │ Pending    │         │</w:t>
        <w:br/>
        <w:t>│ │ Campaigns  │ │            │ │            │ │ Reviews    │         │</w:t>
        <w:br/>
        <w:t>│ │    12      │ │    184     │ │     42     │ │     8      │         │</w:t>
        <w:br/>
        <w:t>│ └────────────┘ └────────────┘ └────────────┘ └────────────┘         │</w:t>
        <w:br/>
        <w:t>│                                                                     │</w:t>
        <w:br/>
        <w:t>│ Active Campaigns   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┌─────────────────────────────────────────────────────────────────┐ │</w:t>
        <w:br/>
        <w:t>│ │ Senior .NET Engineer        42 candidates    ● Active            │ │</w:t>
        <w:br/>
        <w:t>│ │ Backend Architect           18 candidates    ● Screening         │ │</w:t>
        <w:br/>
        <w:t>│ │ Angular Lead                31 candidates    ● Assessment        │ │</w:t>
        <w:br/>
        <w:t>│ └─────────────────────────────────────────────────────────────────┘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│</w:t>
        <w:br/>
        <w:t>│ Needs Attention    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┌─────────────────────────────────────────────────────────────────┐ │</w:t>
        <w:br/>
        <w:t>│ │ AI Job Profile ready for review                                 │ │</w:t>
        <w:br/>
        <w:t>│ │ Assessment Strategy awaiting approval                            │ │</w:t>
        <w:br/>
        <w:t>│ │ 3 candidates ready for assessment invitation                     │ │</w:t>
        <w:br/>
        <w:t>│ └─────────────────────────────────────────────────────────────────┘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B38F23D" w14:textId="77777777" w:rsidR="00C4709C" w:rsidRDefault="00C4709C">
      <w:r/>
    </w:p>
    <w:p w14:paraId="6B2EC30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FD63DF" w14:textId="77777777" w:rsidR="00C4709C" w:rsidRDefault="00C4709C">
      <w:r/>
    </w:p>
    <w:p w14:paraId="42ED4AFD" w14:textId="77777777" w:rsidR="00C4709C" w:rsidRDefault="00000000">
      <w:pPr>
        <w:pStyle w:val="Heading1"/>
      </w:pPr>
      <w:r>
        <w:t>8. A03 — Campaign List</w:t>
      </w:r>
    </w:p>
    <w:p w14:paraId="246291D2" w14:textId="77777777" w:rsidR="00C4709C" w:rsidRDefault="00C4709C">
      <w:r/>
    </w:p>
    <w:p w14:paraId="7480EAD2" w14:textId="77777777" w:rsidR="00C4709C" w:rsidRDefault="00000000">
      <w:r>
        <w:t>Use a data table on desktop.</w:t>
      </w:r>
    </w:p>
    <w:p w14:paraId="10BD69B6" w14:textId="77777777" w:rsidR="00C4709C" w:rsidRDefault="00C4709C">
      <w:r/>
    </w:p>
    <w:p w14:paraId="4D8D227D" w14:textId="77777777" w:rsidR="00C4709C" w:rsidRDefault="00000000">
      <w:pPr>
        <w:pStyle w:val="Heading3"/>
      </w:pPr>
      <w:r>
        <w:t>Desktop</w:t>
      </w:r>
    </w:p>
    <w:p w14:paraId="3A70F82B" w14:textId="77777777" w:rsidR="00C4709C" w:rsidRDefault="00C4709C">
      <w:r/>
    </w:p>
    <w:p w14:paraId="1AED4C8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C9DDF1D" w14:textId="77777777" w:rsidR="00C4709C" w:rsidRDefault="00C4709C">
      <w:r/>
    </w:p>
    <w:p w14:paraId="6F852FF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Campaigns                         + Create Campaign</w:t>
        <w:br/>
        <w:br/>
        <w:t>Search campaigns...     Status ▾     Sort ▾</w:t>
        <w:br/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Campaign              Status       Candidates   Stage       Updated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Senior .NET Engineer   ● Active        42       Assessment   2h     │</w:t>
        <w:br/>
        <w:t>│ Angular Lead           ● Screening     31       Screening    4h     │</w:t>
        <w:br/>
        <w:t>│ Product Engineer       ● Draft         12       Job Profile  1d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8E7EDB" w14:textId="77777777" w:rsidR="00C4709C" w:rsidRDefault="00C4709C">
      <w:r/>
    </w:p>
    <w:p w14:paraId="6CA58D45" w14:textId="77777777" w:rsidR="00C4709C" w:rsidRDefault="00000000">
      <w:pPr>
        <w:pStyle w:val="Heading3"/>
      </w:pPr>
      <w:r>
        <w:t>Angular</w:t>
      </w:r>
    </w:p>
    <w:p w14:paraId="2629779F" w14:textId="77777777" w:rsidR="00C4709C" w:rsidRDefault="00C4709C">
      <w:r/>
    </w:p>
    <w:p w14:paraId="1FDEC370" w14:textId="77777777" w:rsidR="00C4709C" w:rsidRDefault="00000000">
      <w:r>
        <w:t>Use:</w:t>
      </w:r>
    </w:p>
    <w:p w14:paraId="3FFC6DC3" w14:textId="77777777" w:rsidR="00C4709C" w:rsidRDefault="00C4709C">
      <w:r/>
    </w:p>
    <w:p w14:paraId="520BB60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652B20A" w14:textId="77777777" w:rsidR="00C4709C" w:rsidRDefault="00C4709C">
      <w:r/>
    </w:p>
    <w:p w14:paraId="4D84E36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MatTable</w:t>
        <w:br/>
        <w:t>MatSort</w:t>
        <w:br/>
        <w:t>MatPaginator</w:t>
        <w:br/>
        <w:t>CdkMenu</w:t>
        <w:br/>
        <w:t>CdkVirtualScrollViewport</w:t>
      </w:r>
    </w:p>
    <w:p w14:paraId="7E14C1FA" w14:textId="77777777" w:rsidR="00C4709C" w:rsidRDefault="00C4709C">
      <w:r/>
    </w:p>
    <w:p w14:paraId="7D6292AC" w14:textId="77777777" w:rsidR="00C4709C" w:rsidRDefault="00000000">
      <w:r>
        <w:t>Server-side pagination.</w:t>
      </w:r>
    </w:p>
    <w:p w14:paraId="49A1BE41" w14:textId="77777777" w:rsidR="00C4709C" w:rsidRDefault="00C4709C">
      <w:r/>
    </w:p>
    <w:p w14:paraId="5D0CA17F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9C75D4" w14:textId="77777777" w:rsidR="00C4709C" w:rsidRDefault="00C4709C">
      <w:r/>
    </w:p>
    <w:p w14:paraId="3561270C" w14:textId="77777777" w:rsidR="00C4709C" w:rsidRDefault="00000000">
      <w:pPr>
        <w:pStyle w:val="Heading1"/>
      </w:pPr>
      <w:r>
        <w:t>9. A04 — Create Hiring Campaign</w:t>
      </w:r>
    </w:p>
    <w:p w14:paraId="6B23D9D0" w14:textId="77777777" w:rsidR="00C4709C" w:rsidRDefault="00C4709C">
      <w:r/>
    </w:p>
    <w:p w14:paraId="5967F453" w14:textId="77777777" w:rsidR="00C4709C" w:rsidRDefault="00000000">
      <w:r>
        <w:t>This is one of the most important screens.</w:t>
      </w:r>
    </w:p>
    <w:p w14:paraId="0415066C" w14:textId="77777777" w:rsidR="00C4709C" w:rsidRDefault="00C4709C">
      <w:r/>
    </w:p>
    <w:p w14:paraId="35A410C9" w14:textId="77777777" w:rsidR="00C4709C" w:rsidRDefault="00000000">
      <w:r>
        <w:t xml:space="preserve">The functional requirement explicitly defines the primary action as providing a JD, after which TAO generates the Job Profile, Hiring Strategy and draft campaign. </w:t>
      </w:r>
    </w:p>
    <w:p w14:paraId="7224C7A8" w14:textId="77777777" w:rsidR="00C4709C" w:rsidRDefault="00C4709C">
      <w:r/>
    </w:p>
    <w:p w14:paraId="080C73AB" w14:textId="77777777" w:rsidR="00C4709C" w:rsidRDefault="00000000">
      <w:pPr>
        <w:pStyle w:val="Heading2"/>
      </w:pPr>
      <w:r>
        <w:t>Desktop</w:t>
      </w:r>
    </w:p>
    <w:p w14:paraId="60BE0F81" w14:textId="77777777" w:rsidR="00C4709C" w:rsidRDefault="00C4709C">
      <w:r/>
    </w:p>
    <w:p w14:paraId="7665C46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92C2C2F" w14:textId="77777777" w:rsidR="00C4709C" w:rsidRDefault="00C4709C">
      <w:r/>
    </w:p>
    <w:p w14:paraId="6EA7EAA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Create Hiring Campaign</w:t>
        <w:br/>
        <w:br/>
        <w:t>┌───────────────────────────────────────┐</w:t>
        <w:br/>
        <w:t>│                                       │</w:t>
        <w:br/>
        <w:t>│       Create with your Job           │</w:t>
        <w:br/>
        <w:t>│       Description                    │</w:t>
        <w:br/>
        <w:t>│                                       │</w:t>
        <w:br/>
        <w:t>│ ┌───────────────────────────────────┐ │</w:t>
        <w:br/>
        <w:t>│ │                                   │ │</w:t>
        <w:br/>
        <w:t>│ │     Drop PDF / DOCX here          │ │</w:t>
        <w:br/>
        <w:t>│ │                                   │ │</w:t>
        <w:br/>
        <w:t>│ │          or                       │ │</w:t>
        <w:br/>
        <w:t>│ │                                   │ │</w:t>
        <w:br/>
        <w:t>│ │        Browse files               │ │</w:t>
        <w:br/>
        <w:t>│ │                                   │ │</w:t>
        <w:br/>
        <w:t>│ └───────────────────────────────────┘ │</w:t>
        <w:br/>
        <w:t>│                                       │</w:t>
        <w:br/>
        <w:t>│ Supported: PDF, DOCX                  │</w:t>
        <w:br/>
        <w:t>│                                       │</w:t>
        <w:br/>
        <w:t>│ ─────────────── OR ────────────────   │</w:t>
        <w:br/>
        <w:t>│                                       │</w:t>
        <w:br/>
        <w:t>│ Paste Job Description                 │</w:t>
        <w:br/>
        <w:t>│ ┌───────────────────────────────────┐ │</w:t>
        <w:br/>
        <w:t>│ │                                   │ │</w:t>
        <w:br/>
        <w:t>│ │                                   │ │</w:t>
        <w:br/>
        <w:t>│ └───────────────────────────────────┘ │</w:t>
        <w:br/>
        <w:t>│                                       │</w:t>
        <w:br/>
        <w:t>│                 [Generate Campaign]   │</w:t>
        <w:br/>
        <w:t>└───────────────────────────────────────┘</w:t>
      </w:r>
    </w:p>
    <w:p w14:paraId="3AE1F1DE" w14:textId="77777777" w:rsidR="00C4709C" w:rsidRDefault="00C4709C">
      <w:r/>
    </w:p>
    <w:p w14:paraId="0908AC64" w14:textId="77777777" w:rsidR="00C4709C" w:rsidRDefault="00000000">
      <w:pPr>
        <w:pStyle w:val="Heading3"/>
      </w:pPr>
      <w:r>
        <w:t>UX</w:t>
      </w:r>
    </w:p>
    <w:p w14:paraId="2CCA2A88" w14:textId="77777777" w:rsidR="00C4709C" w:rsidRDefault="00C4709C">
      <w:r/>
    </w:p>
    <w:p w14:paraId="62CE71B4" w14:textId="77777777" w:rsidR="00C4709C" w:rsidRDefault="00000000">
      <w:r>
        <w:t>Do **not** ask recruiters for:</w:t>
      </w:r>
    </w:p>
    <w:p w14:paraId="24ECFF7A" w14:textId="77777777" w:rsidR="00C4709C" w:rsidRDefault="00C4709C">
      <w:r/>
    </w:p>
    <w:p w14:paraId="3311B32D" w14:textId="77777777" w:rsidR="00C4709C" w:rsidRDefault="00000000">
      <w:r>
        <w:t xml:space="preserve">-  campaign reference </w:t>
      </w:r>
    </w:p>
    <w:p w14:paraId="4913A69B" w14:textId="77777777" w:rsidR="00C4709C" w:rsidRDefault="00000000">
      <w:r>
        <w:t xml:space="preserve">-  skills </w:t>
      </w:r>
    </w:p>
    <w:p w14:paraId="11EB594F" w14:textId="77777777" w:rsidR="00C4709C" w:rsidRDefault="00000000">
      <w:r>
        <w:t xml:space="preserve">-  experience </w:t>
      </w:r>
    </w:p>
    <w:p w14:paraId="0CCDECBE" w14:textId="77777777" w:rsidR="00C4709C" w:rsidRDefault="00000000">
      <w:r>
        <w:t xml:space="preserve">-  assessment rounds </w:t>
      </w:r>
    </w:p>
    <w:p w14:paraId="52FFDB9C" w14:textId="77777777" w:rsidR="00C4709C" w:rsidRDefault="00C4709C">
      <w:r/>
    </w:p>
    <w:p w14:paraId="3C98DE6B" w14:textId="77777777" w:rsidR="00C4709C" w:rsidRDefault="00000000">
      <w:r>
        <w:t>unless those are required by backend constraints.</w:t>
      </w:r>
    </w:p>
    <w:p w14:paraId="4F99742E" w14:textId="77777777" w:rsidR="00C4709C" w:rsidRDefault="00C4709C">
      <w:r/>
    </w:p>
    <w:p w14:paraId="4D0AE339" w14:textId="77777777" w:rsidR="00C4709C" w:rsidRDefault="00000000">
      <w:r>
        <w:t>The product principle is AI-first/minimal human configuration.</w:t>
      </w:r>
    </w:p>
    <w:p w14:paraId="35BBEBBB" w14:textId="77777777" w:rsidR="00C4709C" w:rsidRDefault="00C4709C">
      <w:r/>
    </w:p>
    <w:p w14:paraId="054F3F9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7A22E" w14:textId="77777777" w:rsidR="00C4709C" w:rsidRDefault="00C4709C">
      <w:r/>
    </w:p>
    <w:p w14:paraId="73259121" w14:textId="77777777" w:rsidR="00C4709C" w:rsidRDefault="00000000">
      <w:pPr>
        <w:pStyle w:val="Heading1"/>
      </w:pPr>
      <w:r>
        <w:t>10. A05 — AI Processing</w:t>
      </w:r>
    </w:p>
    <w:p w14:paraId="033D97B4" w14:textId="77777777" w:rsidR="00C4709C" w:rsidRDefault="00C4709C">
      <w:r/>
    </w:p>
    <w:p w14:paraId="6CF1797A" w14:textId="77777777" w:rsidR="00C4709C" w:rsidRDefault="00000000">
      <w:r>
        <w:t>This should feel like a **workflow**, not a spinner.</w:t>
      </w:r>
    </w:p>
    <w:p w14:paraId="06CE3A28" w14:textId="77777777" w:rsidR="00C4709C" w:rsidRDefault="00C4709C">
      <w:r/>
    </w:p>
    <w:p w14:paraId="3099CC4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73D842D" w14:textId="77777777" w:rsidR="00C4709C" w:rsidRDefault="00C4709C">
      <w:r/>
    </w:p>
    <w:p w14:paraId="2E046C6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Creating your hiring campaign</w:t>
        <w:br/>
        <w:br/>
        <w:t>✓ Reading Job Description</w:t>
        <w:br/>
        <w:t>✓ Building Job Profile</w:t>
        <w:br/>
        <w:t>● Generating Hiring Strategy</w:t>
        <w:br/>
        <w:t>○ Creating Campaign</w:t>
        <w:br/>
        <w:br/>
        <w:t xml:space="preserve">                    AI is working</w:t>
        <w:br/>
        <w:t xml:space="preserve">             This usually takes a moment</w:t>
      </w:r>
    </w:p>
    <w:p w14:paraId="7AC015F1" w14:textId="77777777" w:rsidR="00C4709C" w:rsidRDefault="00C4709C">
      <w:r/>
    </w:p>
    <w:p w14:paraId="3616ACEC" w14:textId="77777777" w:rsidR="00C4709C" w:rsidRDefault="00000000">
      <w:r>
        <w:t>Use animated progress states.</w:t>
      </w:r>
    </w:p>
    <w:p w14:paraId="1EF4A2A4" w14:textId="77777777" w:rsidR="00C4709C" w:rsidRDefault="00C4709C">
      <w:r/>
    </w:p>
    <w:p w14:paraId="2A103D4E" w14:textId="77777777" w:rsidR="00C4709C" w:rsidRDefault="00000000">
      <w:r>
        <w:t>Each completed step becomes auditable.</w:t>
      </w:r>
    </w:p>
    <w:p w14:paraId="4C0C9700" w14:textId="77777777" w:rsidR="00C4709C" w:rsidRDefault="00C4709C">
      <w:r/>
    </w:p>
    <w:p w14:paraId="1A09C7A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3CED52" w14:textId="77777777" w:rsidR="00C4709C" w:rsidRDefault="00C4709C">
      <w:r/>
    </w:p>
    <w:p w14:paraId="3069173D" w14:textId="77777777" w:rsidR="00C4709C" w:rsidRDefault="00000000">
      <w:pPr>
        <w:pStyle w:val="Heading1"/>
      </w:pPr>
      <w:r>
        <w:t>11. A06 — Campaign Overview</w:t>
      </w:r>
    </w:p>
    <w:p w14:paraId="4AAD5EB2" w14:textId="77777777" w:rsidR="00C4709C" w:rsidRDefault="00C4709C">
      <w:r/>
    </w:p>
    <w:p w14:paraId="78169CD7" w14:textId="77777777" w:rsidR="00C4709C" w:rsidRDefault="00000000">
      <w:r>
        <w:t>This becomes the central recruiter workspace.</w:t>
      </w:r>
    </w:p>
    <w:p w14:paraId="168BDD91" w14:textId="77777777" w:rsidR="00C4709C" w:rsidRDefault="00C4709C">
      <w:r/>
    </w:p>
    <w:p w14:paraId="0EBFC81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E6BC79C" w14:textId="77777777" w:rsidR="00C4709C" w:rsidRDefault="00C4709C">
      <w:r/>
    </w:p>
    <w:p w14:paraId="37D5A0C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Senior .NET Engineer</w:t>
        <w:br/>
        <w:t>Campaign #TAO-1024                         ● Active</w:t>
        <w:br/>
        <w:br/>
        <w:t>┌───────────────────────────────────────────────────────────────┐</w:t>
        <w:br/>
        <w:t>│ Job Profile ✓ │ Hiring Strategy ✓ │ Candidates 42 │ Assess 18 │</w:t>
        <w:br/>
        <w:t>└───────────────────────────────────────────────────────────────┘</w:t>
        <w:br/>
        <w:br/>
        <w:t>Workflow</w:t>
        <w:br/>
        <w:t>✓ Job Profile</w:t>
        <w:br/>
        <w:t>✓ Hiring Strategy</w:t>
        <w:br/>
        <w:t>✓ Resume Screening</w:t>
        <w:br/>
        <w:t>● Assessment Strategy</w:t>
        <w:br/>
        <w:t>○ Invitations</w:t>
        <w:br/>
        <w:br/>
        <w:t>───────────────────────────────────────────────────────────────</w:t>
        <w:br/>
        <w:br/>
        <w:t>Candidates                         Assessment</w:t>
        <w:br/>
        <w:br/>
        <w:t>42 total                           18 shortlisted</w:t>
        <w:br/>
        <w:t>31 screened                        12 invited</w:t>
        <w:br/>
        <w:t>18 shortlisted                      6 completed</w:t>
      </w:r>
    </w:p>
    <w:p w14:paraId="19861544" w14:textId="77777777" w:rsidR="00C4709C" w:rsidRDefault="00C4709C">
      <w:r/>
    </w:p>
    <w:p w14:paraId="47EA87CD" w14:textId="77777777" w:rsidR="00C4709C" w:rsidRDefault="00000000">
      <w:pPr>
        <w:pStyle w:val="Heading3"/>
      </w:pPr>
      <w:r>
        <w:t>Campaign status</w:t>
      </w:r>
    </w:p>
    <w:p w14:paraId="0B68A2DC" w14:textId="77777777" w:rsidR="00C4709C" w:rsidRDefault="00C4709C">
      <w:r/>
    </w:p>
    <w:p w14:paraId="483C8E2A" w14:textId="77777777" w:rsidR="00C4709C" w:rsidRDefault="00000000">
      <w:r>
        <w:t>Use status derived from domain state—not client-side arbitrary state.</w:t>
      </w:r>
    </w:p>
    <w:p w14:paraId="5626BC98" w14:textId="77777777" w:rsidR="00C4709C" w:rsidRDefault="00C4709C">
      <w:r/>
    </w:p>
    <w:p w14:paraId="271DFD2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862E51" w14:textId="77777777" w:rsidR="00C4709C" w:rsidRDefault="00C4709C">
      <w:r/>
    </w:p>
    <w:p w14:paraId="6AABAF24" w14:textId="77777777" w:rsidR="00C4709C" w:rsidRDefault="00000000">
      <w:pPr>
        <w:pStyle w:val="Heading1"/>
      </w:pPr>
      <w:r>
        <w:t>12. A07 — Job Profile Review</w:t>
      </w:r>
    </w:p>
    <w:p w14:paraId="576AF07D" w14:textId="77777777" w:rsidR="00C4709C" w:rsidRDefault="00C4709C">
      <w:r/>
    </w:p>
    <w:p w14:paraId="3C98C147" w14:textId="77777777" w:rsidR="00C4709C" w:rsidRDefault="00000000">
      <w:r>
        <w:t xml:space="preserve">The approved Job Profile is the downstream source of truth. </w:t>
      </w:r>
    </w:p>
    <w:p w14:paraId="4B3BA0C7" w14:textId="77777777" w:rsidR="00C4709C" w:rsidRDefault="00C4709C">
      <w:r/>
    </w:p>
    <w:p w14:paraId="4993BFEB" w14:textId="77777777" w:rsidR="00C4709C" w:rsidRDefault="00000000">
      <w:pPr>
        <w:pStyle w:val="Heading2"/>
      </w:pPr>
      <w:r>
        <w:t>Desktop split workspace</w:t>
      </w:r>
    </w:p>
    <w:p w14:paraId="44367B1B" w14:textId="77777777" w:rsidR="00C4709C" w:rsidRDefault="00C4709C">
      <w:r/>
    </w:p>
    <w:p w14:paraId="791D816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BF9B736" w14:textId="77777777" w:rsidR="00C4709C" w:rsidRDefault="00C4709C">
      <w:r/>
    </w:p>
    <w:p w14:paraId="35F6836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Job Profile                                  AI Generated • Review  │</w:t>
        <w:br/>
        <w:t>├───────────────────────┬─────────────────────────────────────────────┤</w:t>
        <w:br/>
        <w:t>│ Original JD           │ Job Profile                                │</w:t>
        <w:br/>
        <w:t>│                       │                                             │</w:t>
        <w:br/>
        <w:t>│ [Document viewer]     │ Role Title                                 │</w:t>
        <w:br/>
        <w:t>│                       │ Senior .NET Engineer                        │</w:t>
        <w:br/>
        <w:t>│                       │                                             │</w:t>
        <w:br/>
        <w:t>│                       │ Experience                                 │</w:t>
        <w:br/>
        <w:t>│                       │ 5–8 years                                  │</w:t>
        <w:br/>
        <w:t>│                       │                                             │</w:t>
        <w:br/>
        <w:t>│                       │ Primary Skills                              │</w:t>
        <w:br/>
        <w:t>│                       │ [C#] [ASP.NET Core] [Azure] [SQL Server]   │</w:t>
        <w:br/>
        <w:t>│                       │                                             │</w:t>
        <w:br/>
        <w:t>│                       │ Responsibilities                            │</w:t>
        <w:br/>
        <w:t>│                       │ • ...                                      │</w:t>
        <w:br/>
        <w:t>│                       │                                             │</w:t>
        <w:br/>
        <w:t>│                       │ Technologies                                │</w:t>
        <w:br/>
        <w:t>│                       │ • .NET 8                                   │</w:t>
        <w:br/>
        <w:t>│                       │ • Angular                                  │</w:t>
        <w:br/>
        <w:t>│                       │                                             │</w:t>
        <w:br/>
        <w:t>│                       │ [Edit]                                     │</w:t>
        <w:br/>
        <w:t>└───────────────────────┴─────────────────────────────────────────────┘</w:t>
        <w:br/>
        <w:br/>
        <w:t xml:space="preserve">                    [Approve Job Profile]</w:t>
      </w:r>
    </w:p>
    <w:p w14:paraId="4D1B2EAD" w14:textId="77777777" w:rsidR="00C4709C" w:rsidRDefault="00C4709C">
      <w:r/>
    </w:p>
    <w:p w14:paraId="7BB85CA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C654A4" w14:textId="77777777" w:rsidR="00C4709C" w:rsidRDefault="00C4709C">
      <w:r/>
    </w:p>
    <w:p w14:paraId="55AA14C8" w14:textId="77777777" w:rsidR="00C4709C" w:rsidRDefault="00000000">
      <w:pPr>
        <w:pStyle w:val="Heading1"/>
      </w:pPr>
      <w:r>
        <w:t>13. A08 — Hiring Strategy Review</w:t>
      </w:r>
    </w:p>
    <w:p w14:paraId="78EC2A93" w14:textId="77777777" w:rsidR="00C4709C" w:rsidRDefault="00C4709C">
      <w:r/>
    </w:p>
    <w:p w14:paraId="172A3527" w14:textId="77777777" w:rsidR="00C4709C" w:rsidRDefault="00000000">
      <w:r>
        <w:t>Hiring Strategy contains:</w:t>
      </w:r>
    </w:p>
    <w:p w14:paraId="4945D470" w14:textId="77777777" w:rsidR="00C4709C" w:rsidRDefault="00C4709C">
      <w:r/>
    </w:p>
    <w:p w14:paraId="16F39A2B" w14:textId="77777777" w:rsidR="00C4709C" w:rsidRDefault="00000000">
      <w:r>
        <w:t xml:space="preserve">-  Required Skills </w:t>
      </w:r>
    </w:p>
    <w:p w14:paraId="1A6E100E" w14:textId="77777777" w:rsidR="00C4709C" w:rsidRDefault="00000000">
      <w:r>
        <w:t xml:space="preserve">-  Preferred Skills </w:t>
      </w:r>
    </w:p>
    <w:p w14:paraId="0B6AB7EA" w14:textId="77777777" w:rsidR="00C4709C" w:rsidRDefault="00000000">
      <w:r>
        <w:t xml:space="preserve">-  Minimum Experience </w:t>
      </w:r>
    </w:p>
    <w:p w14:paraId="181E42C8" w14:textId="77777777" w:rsidR="00C4709C" w:rsidRDefault="00000000">
      <w:r>
        <w:t xml:space="preserve">-  Resume Match Threshold </w:t>
      </w:r>
    </w:p>
    <w:p w14:paraId="5BF4C407" w14:textId="77777777" w:rsidR="00C4709C" w:rsidRDefault="00000000">
      <w:r>
        <w:t xml:space="preserve">-  Recruiter Guidance </w:t>
      </w:r>
    </w:p>
    <w:p w14:paraId="5811246C" w14:textId="77777777" w:rsidR="00C4709C" w:rsidRDefault="00C4709C">
      <w:r/>
    </w:p>
    <w:p w14:paraId="24AF21F2" w14:textId="77777777" w:rsidR="00C4709C" w:rsidRDefault="00000000">
      <w:r>
        <w:t>The architecture documents explicitly establish that required skills determine threshold eligibility while preferred skills influence ranking and do not disqualify candidates.</w:t>
      </w:r>
    </w:p>
    <w:p w14:paraId="6DB60B2A" w14:textId="77777777" w:rsidR="00C4709C" w:rsidRDefault="00C4709C">
      <w:r/>
    </w:p>
    <w:p w14:paraId="7BD74AAE" w14:textId="77777777" w:rsidR="00C4709C" w:rsidRDefault="00000000">
      <w:pPr>
        <w:pStyle w:val="Heading2"/>
      </w:pPr>
      <w:r>
        <w:t>Desktop</w:t>
      </w:r>
    </w:p>
    <w:p w14:paraId="0D59024E" w14:textId="77777777" w:rsidR="00C4709C" w:rsidRDefault="00C4709C">
      <w:r/>
    </w:p>
    <w:p w14:paraId="2ABA1F0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144842A" w14:textId="77777777" w:rsidR="00C4709C" w:rsidRDefault="00C4709C">
      <w:r/>
    </w:p>
    <w:p w14:paraId="7C8F236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Hiring Strategy                         AI Recommended</w:t>
        <w:br/>
        <w:br/>
        <w:t>Required Skills</w:t>
        <w:br/>
        <w:t>┌──────────────────────────────────────────────────────┐</w:t>
        <w:br/>
        <w:t>│ C#              Required                             │</w:t>
        <w:br/>
        <w:t>│ ASP.NET Core    Required                             │</w:t>
        <w:br/>
        <w:t>│ Azure           Required                             │</w:t>
        <w:br/>
        <w:t>│ SQL Server      Required                             │</w:t>
        <w:br/>
        <w:t>└──────────────────────────────────────────────────────┘</w:t>
        <w:br/>
        <w:br/>
        <w:t>Preferred Skills</w:t>
        <w:br/>
        <w:t>┌──────────────────────────────────────────────────────┐</w:t>
        <w:br/>
        <w:t>│ Angular          Preferred                            │</w:t>
        <w:br/>
        <w:t>│ Docker           Preferred                            │</w:t>
        <w:br/>
        <w:t>│ Kubernetes       Preferred                            │</w:t>
        <w:br/>
        <w:t>└──────────────────────────────────────────────────────┘</w:t>
        <w:br/>
        <w:br/>
        <w:t>Minimum Experience        [ 5 years ]</w:t>
        <w:br/>
        <w:br/>
        <w:t>Resume Match Threshold</w:t>
        <w:br/>
        <w:br/>
        <w:t xml:space="preserve">          78%</w:t>
        <w:br/>
        <w:t xml:space="preserve">     ─────────●───────</w:t>
        <w:br/>
        <w:br/>
        <w:t>Recruiter Guidance</w:t>
        <w:br/>
        <w:t>┌──────────────────────────────────────────────────────┐</w:t>
        <w:br/>
        <w:t>│ Focus on production .NET architecture experience...  │</w:t>
        <w:br/>
        <w:t>└──────────────────────────────────────────────────────┘</w:t>
        <w:br/>
        <w:br/>
        <w:t xml:space="preserve">                         [Approve Strategy]</w:t>
      </w:r>
    </w:p>
    <w:p w14:paraId="1A4F53E9" w14:textId="77777777" w:rsidR="00C4709C" w:rsidRDefault="00C4709C">
      <w:r/>
    </w:p>
    <w:p w14:paraId="7052CB69" w14:textId="77777777" w:rsidR="00C4709C" w:rsidRDefault="00000000">
      <w:r>
        <w:t>Important: do **not** introduce skill-level numerical weights because that conflicts with the MVP design.</w:t>
      </w:r>
    </w:p>
    <w:p w14:paraId="33527D12" w14:textId="77777777" w:rsidR="00C4709C" w:rsidRDefault="00C4709C">
      <w:r/>
    </w:p>
    <w:p w14:paraId="7E94F42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685DFB" w14:textId="77777777" w:rsidR="00C4709C" w:rsidRDefault="00C4709C">
      <w:r/>
    </w:p>
    <w:p w14:paraId="45EA34EF" w14:textId="77777777" w:rsidR="00C4709C" w:rsidRDefault="00000000">
      <w:pPr>
        <w:pStyle w:val="Heading1"/>
      </w:pPr>
      <w:r>
        <w:t>14. A09 — Resume Import</w:t>
      </w:r>
    </w:p>
    <w:p w14:paraId="44FD8AFE" w14:textId="77777777" w:rsidR="00C4709C" w:rsidRDefault="00C4709C">
      <w:r/>
    </w:p>
    <w:p w14:paraId="4DCA07C4" w14:textId="77777777" w:rsidR="00C4709C" w:rsidRDefault="00000000">
      <w:r>
        <w:t>Resume import supports PDF/DOCX batches.</w:t>
      </w:r>
    </w:p>
    <w:p w14:paraId="5A98CDB5" w14:textId="77777777" w:rsidR="00C4709C" w:rsidRDefault="00C4709C">
      <w:r/>
    </w:p>
    <w:p w14:paraId="33187AFC" w14:textId="77777777" w:rsidR="00C4709C" w:rsidRDefault="00000000">
      <w:r>
        <w:t xml:space="preserve">The architecture explicitly says import should process each resume independently and continue when individual resumes fail. </w:t>
      </w:r>
    </w:p>
    <w:p w14:paraId="4D32F468" w14:textId="77777777" w:rsidR="00C4709C" w:rsidRDefault="00C4709C">
      <w:r/>
    </w:p>
    <w:p w14:paraId="36D711F9" w14:textId="77777777" w:rsidR="00C4709C" w:rsidRDefault="00000000">
      <w:pPr>
        <w:pStyle w:val="Heading2"/>
      </w:pPr>
      <w:r>
        <w:t>Desktop</w:t>
      </w:r>
    </w:p>
    <w:p w14:paraId="73D94F47" w14:textId="77777777" w:rsidR="00C4709C" w:rsidRDefault="00C4709C">
      <w:r/>
    </w:p>
    <w:p w14:paraId="72C33E1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732F152" w14:textId="77777777" w:rsidR="00C4709C" w:rsidRDefault="00C4709C">
      <w:r/>
    </w:p>
    <w:p w14:paraId="0860AA5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Import Candidates</w:t>
        <w:br/>
        <w:br/>
        <w:t>┌───────────────────────────────────────────────────────────────┐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│</w:t>
        <w:br/>
        <w:t>│                 Drop resumes here                            │</w:t>
        <w:br/>
        <w:t>│                                                               │</w:t>
        <w:br/>
        <w:t>│                     or Browse                                │</w:t>
        <w:br/>
        <w:t>│                                                               │</w:t>
        <w:br/>
        <w:t>│                PDF • DOCX                                    │</w:t>
        <w:br/>
        <w:t>└───────────────────────────────────────────────────────────────┘</w:t>
        <w:br/>
        <w:br/>
        <w:t>Selected files: 42</w:t>
        <w:br/>
        <w:br/>
        <w:t>┌───────────────────────────────────────────────────────────────┐</w:t>
        <w:br/>
        <w:t>│ Resume.pdf             Processing          ███████░░  72%     │</w:t>
        <w:br/>
        <w:t>│ John_Smith.docx        ✓ Completed                            │</w:t>
        <w:br/>
        <w:t>│ Jane_Doe.pdf           ⚠ Failed          Unsupported format  │</w:t>
        <w:br/>
        <w:t>│ Robert.docx            ● Processing                           │</w:t>
        <w:br/>
        <w:t>└───────────────────────────────────────────────────────────────┘</w:t>
        <w:br/>
        <w:br/>
        <w:t>42 files    31 completed    1 failed    10 processing</w:t>
      </w:r>
    </w:p>
    <w:p w14:paraId="7F736D05" w14:textId="77777777" w:rsidR="00C4709C" w:rsidRDefault="00C4709C">
      <w:r/>
    </w:p>
    <w:p w14:paraId="0A2A5979" w14:textId="77777777" w:rsidR="00C4709C" w:rsidRDefault="00000000">
      <w:pPr>
        <w:pStyle w:val="Heading3"/>
      </w:pPr>
      <w:r>
        <w:t>Failure UX</w:t>
      </w:r>
    </w:p>
    <w:p w14:paraId="15B725CA" w14:textId="77777777" w:rsidR="00C4709C" w:rsidRDefault="00C4709C">
      <w:r/>
    </w:p>
    <w:p w14:paraId="2E317E04" w14:textId="77777777" w:rsidR="00C4709C" w:rsidRDefault="00000000">
      <w:r>
        <w:t>Never make the whole batch fail.</w:t>
      </w:r>
    </w:p>
    <w:p w14:paraId="3BBC2BCE" w14:textId="77777777" w:rsidR="00C4709C" w:rsidRDefault="00C4709C">
      <w:r/>
    </w:p>
    <w:p w14:paraId="3CE95B3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F5C7371" w14:textId="77777777" w:rsidR="00C4709C" w:rsidRDefault="00C4709C">
      <w:r/>
    </w:p>
    <w:p w14:paraId="78C58D9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⚠ 1 resume couldn't be processed</w:t>
        <w:br/>
        <w:br/>
        <w:t>Jane_Doe.pdf</w:t>
        <w:br/>
        <w:t>Unsupported document format</w:t>
        <w:br/>
        <w:br/>
        <w:t>[View details]</w:t>
      </w:r>
    </w:p>
    <w:p w14:paraId="4DD4D382" w14:textId="77777777" w:rsidR="00C4709C" w:rsidRDefault="00C4709C">
      <w:r/>
    </w:p>
    <w:p w14:paraId="78C3085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2454A3" w14:textId="77777777" w:rsidR="00C4709C" w:rsidRDefault="00C4709C">
      <w:r/>
    </w:p>
    <w:p w14:paraId="25CFD971" w14:textId="77777777" w:rsidR="00C4709C" w:rsidRDefault="00000000">
      <w:pPr>
        <w:pStyle w:val="Heading1"/>
      </w:pPr>
      <w:r>
        <w:t>15. A10 — Resume Processing</w:t>
      </w:r>
    </w:p>
    <w:p w14:paraId="31D59101" w14:textId="77777777" w:rsidR="00C4709C" w:rsidRDefault="00C4709C">
      <w:r/>
    </w:p>
    <w:p w14:paraId="69289BBE" w14:textId="77777777" w:rsidR="00C4709C" w:rsidRDefault="00000000">
      <w:r>
        <w:t>Use a batch progress header:</w:t>
      </w:r>
    </w:p>
    <w:p w14:paraId="55EBB3B2" w14:textId="77777777" w:rsidR="00C4709C" w:rsidRDefault="00C4709C">
      <w:r/>
    </w:p>
    <w:p w14:paraId="4E598E2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CB03E5F" w14:textId="77777777" w:rsidR="00C4709C" w:rsidRDefault="00C4709C">
      <w:r/>
    </w:p>
    <w:p w14:paraId="70559D2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Resume Import #IMP-1023</w:t>
        <w:br/>
        <w:br/>
        <w:t>Processing</w:t>
        <w:br/>
        <w:t>████████████████░░░░  78%</w:t>
        <w:br/>
        <w:br/>
        <w:t>31 / 40 processed</w:t>
        <w:br/>
        <w:br/>
        <w:t>✓ 29 successful</w:t>
        <w:br/>
        <w:t>⚠ 2 failed</w:t>
        <w:br/>
        <w:t>● 9 processing</w:t>
      </w:r>
    </w:p>
    <w:p w14:paraId="1F7B98F2" w14:textId="77777777" w:rsidR="00C4709C" w:rsidRDefault="00C4709C">
      <w:r/>
    </w:p>
    <w:p w14:paraId="63A74E69" w14:textId="77777777" w:rsidR="00C4709C" w:rsidRDefault="00000000">
      <w:r>
        <w:t>Do not poll excessively.</w:t>
      </w:r>
    </w:p>
    <w:p w14:paraId="2477EB76" w14:textId="77777777" w:rsidR="00C4709C" w:rsidRDefault="00C4709C">
      <w:r/>
    </w:p>
    <w:p w14:paraId="2790D520" w14:textId="77777777" w:rsidR="00C4709C" w:rsidRDefault="00000000">
      <w:r>
        <w:t>Angular implementation:</w:t>
      </w:r>
    </w:p>
    <w:p w14:paraId="7A4CFC7F" w14:textId="77777777" w:rsidR="00C4709C" w:rsidRDefault="00C4709C">
      <w:r/>
    </w:p>
    <w:p w14:paraId="767F861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54877ED" w14:textId="77777777" w:rsidR="00C4709C" w:rsidRDefault="00C4709C">
      <w:r/>
    </w:p>
    <w:p w14:paraId="182D88E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effect(() =&gt; {</w:t>
        <w:br/>
        <w:t xml:space="preserve">  if (importState().status === 'processing') {</w:t>
        <w:br/>
        <w:t xml:space="preserve">    // controlled polling / SSE / future SignalR</w:t>
        <w:br/>
        <w:t xml:space="preserve">  }</w:t>
        <w:br/>
        <w:t>});</w:t>
      </w:r>
    </w:p>
    <w:p w14:paraId="25E9DC89" w14:textId="77777777" w:rsidR="00C4709C" w:rsidRDefault="00C4709C">
      <w:r/>
    </w:p>
    <w:p w14:paraId="17BE4CB6" w14:textId="77777777" w:rsidR="00C4709C" w:rsidRDefault="00000000">
      <w:r>
        <w:t>Future-proof for event-driven processing.</w:t>
      </w:r>
    </w:p>
    <w:p w14:paraId="7A91ACE4" w14:textId="77777777" w:rsidR="00C4709C" w:rsidRDefault="00C4709C">
      <w:r/>
    </w:p>
    <w:p w14:paraId="41A2B1AC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86DD4B" w14:textId="77777777" w:rsidR="00C4709C" w:rsidRDefault="00C4709C">
      <w:r/>
    </w:p>
    <w:p w14:paraId="65E4367F" w14:textId="77777777" w:rsidR="00C4709C" w:rsidRDefault="00000000">
      <w:pPr>
        <w:pStyle w:val="Heading1"/>
      </w:pPr>
      <w:r>
        <w:t>16. A11 — Candidate List</w:t>
      </w:r>
    </w:p>
    <w:p w14:paraId="7F0BA570" w14:textId="77777777" w:rsidR="00C4709C" w:rsidRDefault="00C4709C">
      <w:r/>
    </w:p>
    <w:p w14:paraId="7CD6AAD3" w14:textId="77777777" w:rsidR="00C4709C" w:rsidRDefault="00000000">
      <w:r>
        <w:t>This is the recruiter talent workspace.</w:t>
      </w:r>
    </w:p>
    <w:p w14:paraId="52646BA5" w14:textId="77777777" w:rsidR="00C4709C" w:rsidRDefault="00C4709C">
      <w:r/>
    </w:p>
    <w:p w14:paraId="718270A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429B7F3" w14:textId="77777777" w:rsidR="00C4709C" w:rsidRDefault="00C4709C">
      <w:r/>
    </w:p>
    <w:p w14:paraId="3F82BF1E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Candidates</w:t>
        <w:br/>
        <w:t>42 candidates</w:t>
        <w:br/>
        <w:br/>
        <w:t>Search...      Recommendation ▾     Score ▾     Status ▾</w:t>
        <w:br/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Candidate       Match     Confidence   Recommendation     Status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John Smith       92%        High        Proceed            Shortlist │</w:t>
        <w:br/>
        <w:t>│ Jane Doe         84%        High        Proceed            Shortlist │</w:t>
        <w:br/>
        <w:t>│ Robert Lee       71%        Medium      Review             Review    │</w:t>
        <w:br/>
        <w:t>│ Mark Wilson      48%        High        Reject             Rejected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5EAB393" w14:textId="77777777" w:rsidR="00C4709C" w:rsidRDefault="00C4709C">
      <w:r/>
    </w:p>
    <w:p w14:paraId="67F7C16D" w14:textId="77777777" w:rsidR="00C4709C" w:rsidRDefault="00000000">
      <w:r>
        <w:t xml:space="preserve">Candidate Fit includes match %, confidence, skill matches, experience, strengths and weak areas. </w:t>
      </w:r>
    </w:p>
    <w:p w14:paraId="26C46730" w14:textId="77777777" w:rsidR="00C4709C" w:rsidRDefault="00C4709C">
      <w:r/>
    </w:p>
    <w:p w14:paraId="57B7683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24EBC7" w14:textId="77777777" w:rsidR="00C4709C" w:rsidRDefault="00C4709C">
      <w:r/>
    </w:p>
    <w:p w14:paraId="4D76122D" w14:textId="77777777" w:rsidR="00C4709C" w:rsidRDefault="00000000">
      <w:pPr>
        <w:pStyle w:val="Heading1"/>
      </w:pPr>
      <w:r>
        <w:t>17. A12 — Candidate Detail</w:t>
      </w:r>
    </w:p>
    <w:p w14:paraId="45A41CDE" w14:textId="77777777" w:rsidR="00C4709C" w:rsidRDefault="00C4709C">
      <w:r/>
    </w:p>
    <w:p w14:paraId="43F4464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D397654" w14:textId="77777777" w:rsidR="00C4709C" w:rsidRDefault="00C4709C">
      <w:r/>
    </w:p>
    <w:p w14:paraId="707D282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John Smith</w:t>
        <w:br/>
        <w:br/>
        <w:t>92% Match          High Confidence          ● Shortlisted</w:t>
        <w:br/>
        <w:br/>
        <w:t>┌────────────────────┬───────────────────────────────────────────────┐</w:t>
        <w:br/>
        <w:t>│ Candidate           │ Candidate Fit                                │</w:t>
        <w:br/>
        <w:t>│                     │                                               │</w:t>
        <w:br/>
        <w:t>│ Email               │ Overall Match         92%                     │</w:t>
        <w:br/>
        <w:t>│ Experience          │ Primary Skills        96%                     │</w:t>
        <w:br/>
        <w:t>│                     │ Secondary Skills      78%                     │</w:t>
        <w:br/>
        <w:t>│                     │ Experience             94%                    │</w:t>
        <w:br/>
        <w:t>│                     │                                               │</w:t>
        <w:br/>
        <w:t>│ Resume              │ Strengths                                      │</w:t>
        <w:br/>
        <w:t>│ [View Resume]       │ • Strong .NET architecture                     │</w:t>
        <w:br/>
        <w:t>│                     │ • Azure experience                             │</w:t>
        <w:br/>
        <w:t>│                     │                                               │</w:t>
        <w:br/>
        <w:t>│                     │ Areas to Review                                │</w:t>
        <w:br/>
        <w:t>│                     │ • Limited Kubernetes evidence                   │</w:t>
        <w:br/>
        <w:t>└────────────────────┴───────────────────────────────────────────────┘</w:t>
      </w:r>
    </w:p>
    <w:p w14:paraId="0C79CCB1" w14:textId="77777777" w:rsidR="00C4709C" w:rsidRDefault="00C4709C">
      <w:r/>
    </w:p>
    <w:p w14:paraId="37AE4D1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D013F8" w14:textId="77777777" w:rsidR="00C4709C" w:rsidRDefault="00C4709C">
      <w:r/>
    </w:p>
    <w:p w14:paraId="2D9AD5CE" w14:textId="77777777" w:rsidR="00C4709C" w:rsidRDefault="00000000">
      <w:pPr>
        <w:pStyle w:val="Heading1"/>
      </w:pPr>
      <w:r>
        <w:t>18. A13 — Resume Screening Workspace</w:t>
      </w:r>
    </w:p>
    <w:p w14:paraId="280908F8" w14:textId="77777777" w:rsidR="00C4709C" w:rsidRDefault="00C4709C">
      <w:r/>
    </w:p>
    <w:p w14:paraId="7DA9D05B" w14:textId="77777777" w:rsidR="00C4709C" w:rsidRDefault="00000000">
      <w:r>
        <w:t>This is where the AI screening decision becomes explainable.</w:t>
      </w:r>
    </w:p>
    <w:p w14:paraId="76AB3116" w14:textId="77777777" w:rsidR="00C4709C" w:rsidRDefault="00C4709C">
      <w:r/>
    </w:p>
    <w:p w14:paraId="208706EA" w14:textId="77777777" w:rsidR="00C4709C" w:rsidRDefault="00000000">
      <w:pPr>
        <w:pStyle w:val="Heading2"/>
      </w:pPr>
      <w:r>
        <w:t>Three panes</w:t>
      </w:r>
    </w:p>
    <w:p w14:paraId="77210477" w14:textId="77777777" w:rsidR="00C4709C" w:rsidRDefault="00C4709C">
      <w:r/>
    </w:p>
    <w:p w14:paraId="48B531A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A3FC224" w14:textId="77777777" w:rsidR="00C4709C" w:rsidRDefault="00C4709C">
      <w:r/>
    </w:p>
    <w:p w14:paraId="2B07C86E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┌──────────────┬──────────────────────────────┬────────────────────────┐</w:t>
        <w:br/>
        <w:t>│ Candidates   │ Resume                       │ AI Screening            │</w:t>
        <w:br/>
        <w:t>│              │                              │                         │</w:t>
        <w:br/>
        <w:t>│ John ✓       │ John Smith                   │ Match       92%         │</w:t>
        <w:br/>
        <w:t>│ Jane         │                              │ Confidence  High        │</w:t>
        <w:br/>
        <w:t>│ Robert       │ Experience                   │                         │</w:t>
        <w:br/>
        <w:t>│ Mark         │ 8 years                      │ Required Skills         │</w:t>
        <w:br/>
        <w:t>│              │                              │ ✓ C#                    │</w:t>
        <w:br/>
        <w:t>│              │ Skills                       │ ✓ ASP.NET Core          │</w:t>
        <w:br/>
        <w:t>│              │ C#                           │ ✓ Azure                 │</w:t>
        <w:br/>
        <w:t>│              │ .NET                         │                         │</w:t>
        <w:br/>
        <w:t>│              │ Azure                        │ Preferred Skills        │</w:t>
        <w:br/>
        <w:t>│              │                              │ ✓ Angular               │</w:t>
        <w:br/>
        <w:t>│              │                              │ ✕ Kubernetes             │</w:t>
        <w:br/>
        <w:t>└──────────────┴──────────────────────────────┴────────────────────────┘</w:t>
      </w:r>
    </w:p>
    <w:p w14:paraId="64A0E645" w14:textId="77777777" w:rsidR="00C4709C" w:rsidRDefault="00C4709C">
      <w:r/>
    </w:p>
    <w:p w14:paraId="55D4A4C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C2CB6C" w14:textId="77777777" w:rsidR="00C4709C" w:rsidRDefault="00C4709C">
      <w:r/>
    </w:p>
    <w:p w14:paraId="2102D99C" w14:textId="77777777" w:rsidR="00C4709C" w:rsidRDefault="00000000">
      <w:pPr>
        <w:pStyle w:val="Heading1"/>
      </w:pPr>
      <w:r>
        <w:t>19. A14 — Shortlist Review</w:t>
      </w:r>
    </w:p>
    <w:p w14:paraId="0562F451" w14:textId="77777777" w:rsidR="00C4709C" w:rsidRDefault="00C4709C">
      <w:r/>
    </w:p>
    <w:p w14:paraId="4043753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6F44B6A" w14:textId="77777777" w:rsidR="00C4709C" w:rsidRDefault="00C4709C">
      <w:r/>
    </w:p>
    <w:p w14:paraId="14FE278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Resume Screening Complete</w:t>
        <w:br/>
        <w:br/>
        <w:t>AI recommended threshold: 78%</w:t>
        <w:br/>
        <w:br/>
        <w:t xml:space="preserve">                         78%</w:t>
        <w:br/>
        <w:t xml:space="preserve">                 ────────●────────</w:t>
        <w:br/>
        <w:br/>
        <w:t>Candidates</w:t>
        <w:br/>
        <w:t>42 evaluated</w:t>
        <w:br/>
        <w:t>18 above threshold</w:t>
        <w:br/>
        <w:t>24 below threshold</w:t>
        <w:br/>
        <w:br/>
        <w:t>[Adjust Threshold]</w:t>
        <w:br/>
        <w:br/>
        <w:t>────────────────────────────────────</w:t>
        <w:br/>
        <w:br/>
        <w:t>18 Candidates Selected</w:t>
        <w:br/>
        <w:br/>
        <w:t>[Finalize Shortlist]</w:t>
      </w:r>
    </w:p>
    <w:p w14:paraId="75404AC6" w14:textId="77777777" w:rsidR="00C4709C" w:rsidRDefault="00C4709C">
      <w:r/>
    </w:p>
    <w:p w14:paraId="3E81861D" w14:textId="77777777" w:rsidR="00C4709C" w:rsidRDefault="00000000">
      <w:r>
        <w:t xml:space="preserve">The threshold must be editable before finalization, as required by AQ-FR-003. </w:t>
      </w:r>
    </w:p>
    <w:p w14:paraId="0A02EDDD" w14:textId="77777777" w:rsidR="00C4709C" w:rsidRDefault="00C4709C">
      <w:r/>
    </w:p>
    <w:p w14:paraId="2D6BFD4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E00C92" w14:textId="77777777" w:rsidR="00C4709C" w:rsidRDefault="00C4709C">
      <w:r/>
    </w:p>
    <w:p w14:paraId="084F01FA" w14:textId="77777777" w:rsidR="00C4709C" w:rsidRDefault="00000000">
      <w:pPr>
        <w:pStyle w:val="Heading1"/>
      </w:pPr>
      <w:r>
        <w:t>20. A15 — Assessment Strategy Overview</w:t>
      </w:r>
    </w:p>
    <w:p w14:paraId="5A0B8B7E" w14:textId="77777777" w:rsidR="00C4709C" w:rsidRDefault="00C4709C">
      <w:r/>
    </w:p>
    <w:p w14:paraId="07F3390B" w14:textId="77777777" w:rsidR="00C4709C" w:rsidRDefault="00000000">
      <w:r>
        <w:t>Assessment Strategy is the bridge between Acquire and Assess.</w:t>
      </w:r>
    </w:p>
    <w:p w14:paraId="18E00D6D" w14:textId="77777777" w:rsidR="00C4709C" w:rsidRDefault="00C4709C">
      <w:r/>
    </w:p>
    <w:p w14:paraId="666FCB7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9DC7468" w14:textId="77777777" w:rsidR="00C4709C" w:rsidRDefault="00C4709C">
      <w:r/>
    </w:p>
    <w:p w14:paraId="496AA92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Strategy</w:t>
        <w:br/>
        <w:br/>
        <w:t>AI Recommended</w:t>
        <w:br/>
        <w:t>Status: Draft</w:t>
        <w:br/>
        <w:br/>
        <w:t>Assessment rounds</w:t>
        <w:br/>
        <w:br/>
        <w:t>01  Technical Discussion     30 min   4 questions</w:t>
        <w:br/>
        <w:t>02  Coding                   45 min   2 questions</w:t>
        <w:br/>
        <w:t>03  System Design            30 min   2 questions</w:t>
        <w:br/>
        <w:br/>
        <w:t>Total estimated duration: 105 min</w:t>
        <w:br/>
        <w:br/>
        <w:t>AI recommendation</w:t>
        <w:br/>
        <w:t>"This strategy emphasizes backend architecture..."</w:t>
        <w:br/>
        <w:br/>
        <w:t xml:space="preserve">                    [Edit Strategy]</w:t>
      </w:r>
    </w:p>
    <w:p w14:paraId="1BE70752" w14:textId="77777777" w:rsidR="00C4709C" w:rsidRDefault="00C4709C">
      <w:r/>
    </w:p>
    <w:p w14:paraId="09108E56" w14:textId="77777777" w:rsidR="00C4709C" w:rsidRDefault="00000000">
      <w:r>
        <w:t xml:space="preserve">The recruiter can add/remove/reorder rounds and modify duration, difficulty and question count. </w:t>
      </w:r>
    </w:p>
    <w:p w14:paraId="5B313FE6" w14:textId="77777777" w:rsidR="00C4709C" w:rsidRDefault="00C4709C">
      <w:r/>
    </w:p>
    <w:p w14:paraId="0B6D3F6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266559" w14:textId="77777777" w:rsidR="00C4709C" w:rsidRDefault="00C4709C">
      <w:r/>
    </w:p>
    <w:p w14:paraId="510B0F1A" w14:textId="77777777" w:rsidR="00C4709C" w:rsidRDefault="00000000">
      <w:pPr>
        <w:pStyle w:val="Heading1"/>
      </w:pPr>
      <w:r>
        <w:t>21. A16 — Assessment Strategy Editor</w:t>
      </w:r>
    </w:p>
    <w:p w14:paraId="304F3761" w14:textId="77777777" w:rsidR="00C4709C" w:rsidRDefault="00C4709C">
      <w:r/>
    </w:p>
    <w:p w14:paraId="6A0C6365" w14:textId="77777777" w:rsidR="00C4709C" w:rsidRDefault="00000000">
      <w:pPr>
        <w:pStyle w:val="Heading2"/>
      </w:pPr>
      <w:r>
        <w:t>Desktop</w:t>
      </w:r>
    </w:p>
    <w:p w14:paraId="784E0DC1" w14:textId="77777777" w:rsidR="00C4709C" w:rsidRDefault="00C4709C">
      <w:r/>
    </w:p>
    <w:p w14:paraId="65728CD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690F062" w14:textId="77777777" w:rsidR="00C4709C" w:rsidRDefault="00C4709C">
      <w:r/>
    </w:p>
    <w:p w14:paraId="3162E43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Strategy</w:t>
        <w:br/>
        <w:t>Senior .NET Technical Assessment</w:t>
        <w:br/>
        <w:br/>
        <w:t>┌─────────────────────────────┬───────────────────────────────────────┐</w:t>
        <w:br/>
        <w:t>│ Rounds                      │ Round Configuration                    │</w:t>
        <w:br/>
        <w:t>│                             │                                       │</w:t>
        <w:br/>
        <w:t>│ ☰ 1 Technical Discussion    │ Technical Discussion                  │</w:t>
        <w:br/>
        <w:t>│                             │                                       │</w:t>
        <w:br/>
        <w:t>│ ☰ 2 Coding                 │ Duration                              │</w:t>
        <w:br/>
        <w:t>│                             │ [ 30 min ]                            │</w:t>
        <w:br/>
        <w:t>│ ☰ 3 System Design           │                                       │</w:t>
        <w:br/>
        <w:t>│                             │ Question Count                        │</w:t>
        <w:br/>
        <w:t>│                             │ [ 4 ]                                 │</w:t>
        <w:br/>
        <w:t>│                             │                                       │</w:t>
        <w:br/>
        <w:t>│ [+ Add Round]               │ Difficulty                            │</w:t>
        <w:br/>
        <w:t>│                             │ [ Senior ▾ ]                          │</w:t>
        <w:br/>
        <w:t>│                             │                                       │</w:t>
        <w:br/>
        <w:t>│                             │ Competencies                           │</w:t>
        <w:br/>
        <w:t>│                             │ [ C# ] [ Architecture ]               │</w:t>
        <w:br/>
        <w:t>│                             │                                       │</w:t>
        <w:br/>
        <w:t>│                             │ [Disable Round]                       │</w:t>
        <w:br/>
        <w:t>└─────────────────────────────┴───────────────────────────────────────┘</w:t>
        <w:br/>
        <w:br/>
        <w:t xml:space="preserve">                   [Save Draft] [Approve Strategy]</w:t>
      </w:r>
    </w:p>
    <w:p w14:paraId="39DA4C07" w14:textId="77777777" w:rsidR="00C4709C" w:rsidRDefault="00C4709C">
      <w:r/>
    </w:p>
    <w:p w14:paraId="741F940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7E08C2" w14:textId="77777777" w:rsidR="00C4709C" w:rsidRDefault="00C4709C">
      <w:r/>
    </w:p>
    <w:p w14:paraId="5022FA61" w14:textId="77777777" w:rsidR="00C4709C" w:rsidRDefault="00000000">
      <w:pPr>
        <w:pStyle w:val="Heading1"/>
      </w:pPr>
      <w:r>
        <w:t>22. Assessment Strategy Data Contract</w:t>
      </w:r>
    </w:p>
    <w:p w14:paraId="68EC3779" w14:textId="77777777" w:rsidR="00C4709C" w:rsidRDefault="00C4709C">
      <w:r/>
    </w:p>
    <w:p w14:paraId="49190DCC" w14:textId="77777777" w:rsidR="00C4709C" w:rsidRDefault="00000000">
      <w:r>
        <w:t>UI should bind to a typed model:</w:t>
      </w:r>
    </w:p>
    <w:p w14:paraId="61333A14" w14:textId="77777777" w:rsidR="00C4709C" w:rsidRDefault="00C4709C">
      <w:r/>
    </w:p>
    <w:p w14:paraId="0547EB7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3219BD6" w14:textId="77777777" w:rsidR="00C4709C" w:rsidRDefault="00C4709C">
      <w:r/>
    </w:p>
    <w:p w14:paraId="2B64258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interface AssessmentStrategyVm {</w:t>
        <w:br/>
        <w:t xml:space="preserve">  id: string;</w:t>
        <w:br/>
        <w:t xml:space="preserve">  name: string;</w:t>
        <w:br/>
        <w:t xml:space="preserve">  status: AssessmentStrategyStatus;</w:t>
        <w:br/>
        <w:t xml:space="preserve">  rounds: AssessmentRoundVm[];</w:t>
        <w:br/>
        <w:t xml:space="preserve">  evaluationPolicy: EvaluationPolicyVm;</w:t>
        <w:br/>
        <w:t>}</w:t>
        <w:br/>
        <w:br/>
        <w:t>interface AssessmentRoundVm {</w:t>
        <w:br/>
        <w:t xml:space="preserve">  id: string;</w:t>
        <w:br/>
        <w:t xml:space="preserve">  order: number;</w:t>
        <w:br/>
        <w:t xml:space="preserve">  type: AssessmentRoundType;</w:t>
        <w:br/>
        <w:t xml:space="preserve">  difficulty: AssessmentDifficulty;</w:t>
        <w:br/>
        <w:t xml:space="preserve">  durationMinutes: number;</w:t>
        <w:br/>
        <w:t xml:space="preserve">  targetQuestionCount: number;</w:t>
        <w:br/>
        <w:t xml:space="preserve">  enabled: boolean;</w:t>
        <w:br/>
        <w:t xml:space="preserve">  competencies: CompetencyVm[];</w:t>
        <w:br/>
        <w:t>}</w:t>
        <w:br/>
        <w:br/>
        <w:t>interface CompetencyVm {</w:t>
        <w:br/>
        <w:t xml:space="preserve">  name: string;</w:t>
        <w:br/>
        <w:t xml:space="preserve">  priority: CompetencyPriority;</w:t>
        <w:br/>
        <w:t xml:space="preserve">  minimumPassPercentage: number;</w:t>
        <w:br/>
        <w:t>}</w:t>
      </w:r>
    </w:p>
    <w:p w14:paraId="3C007C24" w14:textId="77777777" w:rsidR="00C4709C" w:rsidRDefault="00C4709C">
      <w:r/>
    </w:p>
    <w:p w14:paraId="79A75195" w14:textId="77777777" w:rsidR="00C4709C" w:rsidRDefault="00000000">
      <w:r>
        <w:t>No UI model should directly expose EF entities.</w:t>
      </w:r>
    </w:p>
    <w:p w14:paraId="22F1BF89" w14:textId="77777777" w:rsidR="00C4709C" w:rsidRDefault="00C4709C">
      <w:r/>
    </w:p>
    <w:p w14:paraId="2F4DAEB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350C1B" w14:textId="77777777" w:rsidR="00C4709C" w:rsidRDefault="00C4709C">
      <w:r/>
    </w:p>
    <w:p w14:paraId="581E4F49" w14:textId="77777777" w:rsidR="00C4709C" w:rsidRDefault="00000000">
      <w:pPr>
        <w:pStyle w:val="Heading1"/>
      </w:pPr>
      <w:r>
        <w:t>23. A17 — Assessment Approval</w:t>
      </w:r>
    </w:p>
    <w:p w14:paraId="1DD47771" w14:textId="77777777" w:rsidR="00C4709C" w:rsidRDefault="00C4709C">
      <w:r/>
    </w:p>
    <w:p w14:paraId="7AF6EE4F" w14:textId="77777777" w:rsidR="00C4709C" w:rsidRDefault="00000000">
      <w:r>
        <w:t>Approval deserves a dedicated confirmation state.</w:t>
      </w:r>
    </w:p>
    <w:p w14:paraId="6E2138BE" w14:textId="77777777" w:rsidR="00C4709C" w:rsidRDefault="00C4709C">
      <w:r/>
    </w:p>
    <w:p w14:paraId="0B8ACE8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721F479" w14:textId="77777777" w:rsidR="00C4709C" w:rsidRDefault="00C4709C">
      <w:r/>
    </w:p>
    <w:p w14:paraId="1CACA13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Ready to approve?</w:t>
        <w:br/>
        <w:br/>
        <w:t>Your assessment strategy will become the</w:t>
        <w:br/>
        <w:t>execution contract for all invited candidates.</w:t>
        <w:br/>
        <w:br/>
        <w:t>3 rounds</w:t>
        <w:br/>
        <w:t>105 minutes</w:t>
        <w:br/>
        <w:t>8 primary questions</w:t>
        <w:br/>
        <w:br/>
        <w:t>Once candidates begin, changes to this strategy</w:t>
        <w:br/>
        <w:t>will not affect their active sessions.</w:t>
        <w:br/>
        <w:br/>
        <w:t>[Back to Edit]       [Approve Strategy]</w:t>
      </w:r>
    </w:p>
    <w:p w14:paraId="25B1C453" w14:textId="77777777" w:rsidR="00C4709C" w:rsidRDefault="00C4709C">
      <w:r/>
    </w:p>
    <w:p w14:paraId="2FC57BF8" w14:textId="77777777" w:rsidR="00C4709C" w:rsidRDefault="00000000">
      <w:r>
        <w:t xml:space="preserve">This is important because Assess freezes the approved strategy when the candidate accepts. </w:t>
      </w:r>
    </w:p>
    <w:p w14:paraId="4631AE70" w14:textId="77777777" w:rsidR="00C4709C" w:rsidRDefault="00C4709C">
      <w:r/>
    </w:p>
    <w:p w14:paraId="7AFDD44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C4AC15" w14:textId="77777777" w:rsidR="00C4709C" w:rsidRDefault="00C4709C">
      <w:r/>
    </w:p>
    <w:p w14:paraId="720AA62D" w14:textId="77777777" w:rsidR="00C4709C" w:rsidRDefault="00000000">
      <w:pPr>
        <w:pStyle w:val="Heading1"/>
      </w:pPr>
      <w:r>
        <w:t>24. A18 — Candidate Invitation</w:t>
      </w:r>
    </w:p>
    <w:p w14:paraId="1D95F2A1" w14:textId="77777777" w:rsidR="00C4709C" w:rsidRDefault="00C4709C">
      <w:r/>
    </w:p>
    <w:p w14:paraId="1C89BBB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AF34248" w14:textId="77777777" w:rsidR="00C4709C" w:rsidRDefault="00C4709C">
      <w:r/>
    </w:p>
    <w:p w14:paraId="1142A61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Invite Candidates</w:t>
        <w:br/>
        <w:br/>
        <w:t>18 candidates selected</w:t>
        <w:br/>
        <w:br/>
        <w:t>┌─────────────────────────────────────────────────────┐</w:t>
        <w:br/>
        <w:t>│ ✓ John Smith                                       │</w:t>
        <w:br/>
        <w:t>│ ✓ Jane Doe                                         │</w:t>
        <w:br/>
        <w:t>│ ✓ Robert Lee                                       │</w:t>
        <w:br/>
        <w:t>│ ...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Assessment</w:t>
        <w:br/>
        <w:t>Senior .NET Technical Assessment</w:t>
        <w:br/>
        <w:br/>
        <w:t>Duration</w:t>
        <w:br/>
        <w:t>105 minutes</w:t>
        <w:br/>
        <w:br/>
        <w:t>Invitation message</w:t>
        <w:br/>
        <w:t>┌─────────────────────────────────────────────────────┐</w:t>
        <w:br/>
        <w:t>│ You have been invited to complete a technical...   │</w:t>
        <w:br/>
        <w:t>└─────────────────────────────────────────────────────┘</w:t>
        <w:br/>
        <w:br/>
        <w:t xml:space="preserve">                     [Send Invitations]</w:t>
      </w:r>
    </w:p>
    <w:p w14:paraId="44EA836B" w14:textId="77777777" w:rsidR="00C4709C" w:rsidRDefault="00C4709C">
      <w:r/>
    </w:p>
    <w:p w14:paraId="73C06926" w14:textId="77777777" w:rsidR="00C4709C" w:rsidRDefault="00000000">
      <w:r>
        <w:t xml:space="preserve">MVP supports email invitation, secure link, candidate login, instructions, browser check and start assessment. </w:t>
      </w:r>
    </w:p>
    <w:p w14:paraId="378EC95F" w14:textId="77777777" w:rsidR="00C4709C" w:rsidRDefault="00C4709C">
      <w:r/>
    </w:p>
    <w:p w14:paraId="7BD0110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296F36" w14:textId="77777777" w:rsidR="00C4709C" w:rsidRDefault="00C4709C">
      <w:r/>
    </w:p>
    <w:p w14:paraId="689C63A0" w14:textId="77777777" w:rsidR="00C4709C" w:rsidRDefault="00000000">
      <w:pPr>
        <w:pStyle w:val="Heading1"/>
      </w:pPr>
      <w:r>
        <w:t>25. C01 — Secure Assessment Access</w:t>
      </w:r>
    </w:p>
    <w:p w14:paraId="52A6D873" w14:textId="77777777" w:rsidR="00C4709C" w:rsidRDefault="00C4709C">
      <w:r/>
    </w:p>
    <w:p w14:paraId="65CAA01F" w14:textId="77777777" w:rsidR="00C4709C" w:rsidRDefault="00000000">
      <w:r>
        <w:t>This is a **completely separate application shell**.</w:t>
      </w:r>
    </w:p>
    <w:p w14:paraId="296DB821" w14:textId="77777777" w:rsidR="00C4709C" w:rsidRDefault="00C4709C">
      <w:r/>
    </w:p>
    <w:p w14:paraId="713D8EE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1A0D1C5" w14:textId="77777777" w:rsidR="00C4709C" w:rsidRDefault="00C4709C">
      <w:r/>
    </w:p>
    <w:p w14:paraId="719C4AE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     TAO</w:t>
        <w:br/>
        <w:br/>
        <w:t xml:space="preserve">                    Technical Assessment</w:t>
        <w:br/>
        <w:br/>
        <w:t xml:space="preserve">                    ┌──────────────────┐</w:t>
        <w:br/>
        <w:t xml:space="preserve">                    │                  │</w:t>
        <w:br/>
        <w:t xml:space="preserve">                    │  Secure access   │</w:t>
        <w:br/>
        <w:t xml:space="preserve">                    │                  │</w:t>
        <w:br/>
        <w:t xml:space="preserve">                    │  Email           │</w:t>
        <w:br/>
        <w:t xml:space="preserve">                    │  ┌────────────┐  │</w:t>
        <w:br/>
        <w:t xml:space="preserve">                    │  └────────────┘  │</w:t>
        <w:br/>
        <w:t xml:space="preserve">                    │                  │</w:t>
        <w:br/>
        <w:t xml:space="preserve">                    │       Continue   │</w:t>
        <w:br/>
        <w:t xml:space="preserve">                    └──────────────────┘</w:t>
        <w:br/>
        <w:br/>
        <w:t xml:space="preserve">                 Your assessment is secure</w:t>
      </w:r>
    </w:p>
    <w:p w14:paraId="13F2860B" w14:textId="77777777" w:rsidR="00C4709C" w:rsidRDefault="00C4709C">
      <w:r/>
    </w:p>
    <w:p w14:paraId="5A0D0CDE" w14:textId="77777777" w:rsidR="00C4709C" w:rsidRDefault="00000000">
      <w:r>
        <w:t>No recruiter navigation.</w:t>
      </w:r>
    </w:p>
    <w:p w14:paraId="41B37551" w14:textId="77777777" w:rsidR="00C4709C" w:rsidRDefault="00C4709C">
      <w:r/>
    </w:p>
    <w:p w14:paraId="1CA8880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767791" w14:textId="77777777" w:rsidR="00C4709C" w:rsidRDefault="00C4709C">
      <w:r/>
    </w:p>
    <w:p w14:paraId="43D5AA0D" w14:textId="77777777" w:rsidR="00C4709C" w:rsidRDefault="00000000">
      <w:pPr>
        <w:pStyle w:val="Heading1"/>
      </w:pPr>
      <w:r>
        <w:t>26. C02 — Candidate Authentication</w:t>
      </w:r>
    </w:p>
    <w:p w14:paraId="76E98D49" w14:textId="77777777" w:rsidR="00C4709C" w:rsidRDefault="00C4709C">
      <w:r/>
    </w:p>
    <w:p w14:paraId="78DE1E2E" w14:textId="77777777" w:rsidR="00C4709C" w:rsidRDefault="00000000">
      <w:r>
        <w:t>Simple, low-friction.</w:t>
      </w:r>
    </w:p>
    <w:p w14:paraId="7C38C3DE" w14:textId="77777777" w:rsidR="00C4709C" w:rsidRDefault="00C4709C">
      <w:r/>
    </w:p>
    <w:p w14:paraId="28BF10E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4F89ED3" w14:textId="77777777" w:rsidR="00C4709C" w:rsidRDefault="00C4709C">
      <w:r/>
    </w:p>
    <w:p w14:paraId="10F1D8E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Welcome</w:t>
        <w:br/>
        <w:br/>
        <w:t>John, please confirm your email to continue.</w:t>
        <w:br/>
        <w:br/>
        <w:t>Email</w:t>
        <w:br/>
        <w:t>john@example.com</w:t>
        <w:br/>
        <w:br/>
        <w:t>[Continue]</w:t>
      </w:r>
    </w:p>
    <w:p w14:paraId="2919C325" w14:textId="77777777" w:rsidR="00C4709C" w:rsidRDefault="00C4709C">
      <w:r/>
    </w:p>
    <w:p w14:paraId="5C603E01" w14:textId="77777777" w:rsidR="00C4709C" w:rsidRDefault="00000000">
      <w:r>
        <w:t>Avoid unnecessary registration.</w:t>
      </w:r>
    </w:p>
    <w:p w14:paraId="733784DA" w14:textId="77777777" w:rsidR="00C4709C" w:rsidRDefault="00C4709C">
      <w:r/>
    </w:p>
    <w:p w14:paraId="33F08CE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59DDAC" w14:textId="77777777" w:rsidR="00C4709C" w:rsidRDefault="00C4709C">
      <w:r/>
    </w:p>
    <w:p w14:paraId="4899D6F7" w14:textId="77777777" w:rsidR="00C4709C" w:rsidRDefault="00000000">
      <w:pPr>
        <w:pStyle w:val="Heading1"/>
      </w:pPr>
      <w:r>
        <w:t>27. C03 — Assessment Landing</w:t>
      </w:r>
    </w:p>
    <w:p w14:paraId="50D8A682" w14:textId="77777777" w:rsidR="00C4709C" w:rsidRDefault="00C4709C">
      <w:r/>
    </w:p>
    <w:p w14:paraId="2278AED5" w14:textId="77777777" w:rsidR="00C4709C" w:rsidRDefault="00000000">
      <w:r>
        <w:t>The candidate sees:</w:t>
      </w:r>
    </w:p>
    <w:p w14:paraId="0AD7E08C" w14:textId="77777777" w:rsidR="00C4709C" w:rsidRDefault="00C4709C">
      <w:r/>
    </w:p>
    <w:p w14:paraId="16CE130F" w14:textId="77777777" w:rsidR="00C4709C" w:rsidRDefault="00000000">
      <w:r>
        <w:t xml:space="preserve">-  organization </w:t>
      </w:r>
    </w:p>
    <w:p w14:paraId="7ABDE2C3" w14:textId="77777777" w:rsidR="00C4709C" w:rsidRDefault="00000000">
      <w:r>
        <w:t xml:space="preserve">-  role </w:t>
      </w:r>
    </w:p>
    <w:p w14:paraId="61B15B82" w14:textId="77777777" w:rsidR="00C4709C" w:rsidRDefault="00000000">
      <w:r>
        <w:t xml:space="preserve">-  round names </w:t>
      </w:r>
    </w:p>
    <w:p w14:paraId="6C10700D" w14:textId="77777777" w:rsidR="00C4709C" w:rsidRDefault="00000000">
      <w:r>
        <w:t xml:space="preserve">-  duration </w:t>
      </w:r>
    </w:p>
    <w:p w14:paraId="4DA79D28" w14:textId="77777777" w:rsidR="00C4709C" w:rsidRDefault="00000000">
      <w:r>
        <w:t xml:space="preserve">-  instructions </w:t>
      </w:r>
    </w:p>
    <w:p w14:paraId="3244D9E1" w14:textId="77777777" w:rsidR="00C4709C" w:rsidRDefault="00C4709C">
      <w:r/>
    </w:p>
    <w:p w14:paraId="1667581E" w14:textId="77777777" w:rsidR="00C4709C" w:rsidRDefault="00000000">
      <w:r>
        <w:t>But **not**:</w:t>
      </w:r>
    </w:p>
    <w:p w14:paraId="15AC4666" w14:textId="77777777" w:rsidR="00C4709C" w:rsidRDefault="00C4709C">
      <w:r/>
    </w:p>
    <w:p w14:paraId="0D15862F" w14:textId="77777777" w:rsidR="00C4709C" w:rsidRDefault="00000000">
      <w:r>
        <w:t xml:space="preserve">-  difficulty </w:t>
      </w:r>
    </w:p>
    <w:p w14:paraId="0DC9655C" w14:textId="77777777" w:rsidR="00C4709C" w:rsidRDefault="00000000">
      <w:r>
        <w:t xml:space="preserve">-  evaluator identity </w:t>
      </w:r>
    </w:p>
    <w:p w14:paraId="02423B50" w14:textId="77777777" w:rsidR="00C4709C" w:rsidRDefault="00000000">
      <w:r>
        <w:t xml:space="preserve">-  AI internals </w:t>
      </w:r>
    </w:p>
    <w:p w14:paraId="41EA2B14" w14:textId="77777777" w:rsidR="00C4709C" w:rsidRDefault="00000000">
      <w:r>
        <w:t xml:space="preserve">-  scoring </w:t>
      </w:r>
    </w:p>
    <w:p w14:paraId="4F836EE4" w14:textId="77777777" w:rsidR="00C4709C" w:rsidRDefault="00000000">
      <w:r>
        <w:t xml:space="preserve">-  competency rubric </w:t>
      </w:r>
    </w:p>
    <w:p w14:paraId="0041FC65" w14:textId="77777777" w:rsidR="00C4709C" w:rsidRDefault="00C4709C">
      <w:r/>
    </w:p>
    <w:p w14:paraId="7E7C60D1" w14:textId="77777777" w:rsidR="00C4709C" w:rsidRDefault="00000000">
      <w:r>
        <w:t xml:space="preserve">This follows the functional baseline. </w:t>
      </w:r>
    </w:p>
    <w:p w14:paraId="049B1FA0" w14:textId="77777777" w:rsidR="00C4709C" w:rsidRDefault="00C4709C">
      <w:r/>
    </w:p>
    <w:p w14:paraId="4E18FBFD" w14:textId="77777777" w:rsidR="00C4709C" w:rsidRDefault="00000000">
      <w:pPr>
        <w:pStyle w:val="Heading2"/>
      </w:pPr>
      <w:r>
        <w:t>Desktop</w:t>
      </w:r>
    </w:p>
    <w:p w14:paraId="2F8801F6" w14:textId="77777777" w:rsidR="00C4709C" w:rsidRDefault="00C4709C">
      <w:r/>
    </w:p>
    <w:p w14:paraId="0FC0072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4DFDD6D" w14:textId="77777777" w:rsidR="00C4709C" w:rsidRDefault="00C4709C">
      <w:r/>
    </w:p>
    <w:p w14:paraId="2B3E928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┌──────────────────────────────────────────────────────────────┐</w:t>
        <w:br/>
        <w:t>│ TAO                                                        │</w:t>
        <w:br/>
        <w:t>│                                                              │</w:t>
        <w:br/>
        <w:t>│ Senior .NET Engineer Technical Assessment                    │</w:t>
        <w:br/>
        <w:t>│                                                              │</w:t>
        <w:br/>
        <w:t>│ Acme Corporation                                             │</w:t>
        <w:br/>
        <w:t>│                                                              │</w:t>
        <w:br/>
        <w:t>│ Estimated duration: 105 minutes                              │</w:t>
        <w:br/>
        <w:t>│                                                              │</w:t>
        <w:br/>
        <w:t>│ Assessment includes                                          │</w:t>
        <w:br/>
        <w:t>│                                                              │</w:t>
        <w:br/>
        <w:t>│ 01  Technical Discussion       30 min                        │</w:t>
        <w:br/>
        <w:t>│ 02  Coding                    45 min                        │</w:t>
        <w:br/>
        <w:t>│ 03  System Design             30 min                        │</w:t>
        <w:br/>
        <w:t>│                                                              │</w:t>
        <w:br/>
        <w:t>│ [ View Instructions ]                                        │</w:t>
        <w:br/>
        <w:t>│                                                              │</w:t>
        <w:br/>
        <w:t>│                         [ Continue ]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 w14:paraId="1A87855B" w14:textId="77777777" w:rsidR="00C4709C" w:rsidRDefault="00C4709C">
      <w:r/>
    </w:p>
    <w:p w14:paraId="5C13BEC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8A1C59" w14:textId="77777777" w:rsidR="00C4709C" w:rsidRDefault="00C4709C">
      <w:r/>
    </w:p>
    <w:p w14:paraId="596E768B" w14:textId="77777777" w:rsidR="00C4709C" w:rsidRDefault="00000000">
      <w:pPr>
        <w:pStyle w:val="Heading1"/>
      </w:pPr>
      <w:r>
        <w:t>28. C04 — Consent</w:t>
      </w:r>
    </w:p>
    <w:p w14:paraId="7DC6A834" w14:textId="77777777" w:rsidR="00C4709C" w:rsidRDefault="00C4709C">
      <w:r/>
    </w:p>
    <w:p w14:paraId="492FE0C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CD019E0" w14:textId="77777777" w:rsidR="00C4709C" w:rsidRDefault="00C4709C">
      <w:r/>
    </w:p>
    <w:p w14:paraId="667D747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Before you begin</w:t>
        <w:br/>
        <w:br/>
        <w:t>Please confirm:</w:t>
        <w:br/>
        <w:br/>
        <w:t>☐ I understand that the assessment will be conducted</w:t>
        <w:br/>
        <w:t xml:space="preserve">  as an AI-guided technical interview.</w:t>
        <w:br/>
        <w:br/>
        <w:t>☐ I agree to the assessment terms.</w:t>
        <w:br/>
        <w:br/>
        <w:t>☐ I understand that once I move past a question,</w:t>
        <w:br/>
        <w:t xml:space="preserve">  I cannot return to it.</w:t>
        <w:br/>
        <w:br/>
        <w:t xml:space="preserve">                         [Accept &amp; Continue]</w:t>
      </w:r>
    </w:p>
    <w:p w14:paraId="75E943F4" w14:textId="77777777" w:rsidR="00C4709C" w:rsidRDefault="00C4709C">
      <w:r/>
    </w:p>
    <w:p w14:paraId="10E0E23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5384D8" w14:textId="77777777" w:rsidR="00C4709C" w:rsidRDefault="00C4709C">
      <w:r/>
    </w:p>
    <w:p w14:paraId="051C07AC" w14:textId="77777777" w:rsidR="00C4709C" w:rsidRDefault="00000000">
      <w:pPr>
        <w:pStyle w:val="Heading1"/>
      </w:pPr>
      <w:r>
        <w:t>29. C05 — Browser Compatibility</w:t>
      </w:r>
    </w:p>
    <w:p w14:paraId="1F5F039D" w14:textId="77777777" w:rsidR="00C4709C" w:rsidRDefault="00C4709C">
      <w:r/>
    </w:p>
    <w:p w14:paraId="1B1A655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EAF9DFD" w14:textId="77777777" w:rsidR="00C4709C" w:rsidRDefault="00C4709C">
      <w:r/>
    </w:p>
    <w:p w14:paraId="124CE0C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System Check</w:t>
        <w:br/>
        <w:br/>
        <w:t>✓ Browser supported</w:t>
        <w:br/>
        <w:t>✓ JavaScript enabled</w:t>
        <w:br/>
        <w:t>✓ Network connection stable</w:t>
        <w:br/>
        <w:t>✓ Screen size supported</w:t>
        <w:br/>
        <w:br/>
        <w:t>You're ready.</w:t>
        <w:br/>
        <w:br/>
        <w:t xml:space="preserve">                       [Start Assessment]</w:t>
      </w:r>
    </w:p>
    <w:p w14:paraId="2A5730E5" w14:textId="77777777" w:rsidR="00C4709C" w:rsidRDefault="00C4709C">
      <w:r/>
    </w:p>
    <w:p w14:paraId="6DFB806E" w14:textId="77777777" w:rsidR="00C4709C" w:rsidRDefault="00000000">
      <w:r>
        <w:t xml:space="preserve">Do not implement camera/microphone/proctoring in MVP because those are explicitly deferred. </w:t>
      </w:r>
    </w:p>
    <w:p w14:paraId="647AE17D" w14:textId="77777777" w:rsidR="00C4709C" w:rsidRDefault="00C4709C">
      <w:r/>
    </w:p>
    <w:p w14:paraId="5929570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FD2AA6" w14:textId="77777777" w:rsidR="00C4709C" w:rsidRDefault="00C4709C">
      <w:r/>
    </w:p>
    <w:p w14:paraId="0859DA21" w14:textId="77777777" w:rsidR="00C4709C" w:rsidRDefault="00000000">
      <w:pPr>
        <w:pStyle w:val="Heading1"/>
      </w:pPr>
      <w:r>
        <w:t>30. C06 — Assessment Ready</w:t>
      </w:r>
    </w:p>
    <w:p w14:paraId="7A11E3D3" w14:textId="77777777" w:rsidR="00C4709C" w:rsidRDefault="00C4709C">
      <w:r/>
    </w:p>
    <w:p w14:paraId="1B5E0C9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214D459" w14:textId="77777777" w:rsidR="00C4709C" w:rsidRDefault="00C4709C">
      <w:r/>
    </w:p>
    <w:p w14:paraId="7422FA4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You're ready to begin</w:t>
        <w:br/>
        <w:br/>
        <w:t>Senior .NET Engineer Assessment</w:t>
        <w:br/>
        <w:br/>
        <w:t>105 minutes</w:t>
        <w:br/>
        <w:t>3 rounds</w:t>
        <w:br/>
        <w:br/>
        <w:t>Once started, your assessment timer will begin.</w:t>
        <w:br/>
        <w:br/>
        <w:t xml:space="preserve">                     [Start Assessment]</w:t>
      </w:r>
    </w:p>
    <w:p w14:paraId="7CE751A0" w14:textId="77777777" w:rsidR="00C4709C" w:rsidRDefault="00C4709C">
      <w:r/>
    </w:p>
    <w:p w14:paraId="513358F1" w14:textId="77777777" w:rsidR="00C4709C" w:rsidRDefault="00000000">
      <w:r>
        <w:t>When clicked:</w:t>
      </w:r>
    </w:p>
    <w:p w14:paraId="39E7EC18" w14:textId="77777777" w:rsidR="00C4709C" w:rsidRDefault="00C4709C">
      <w:r/>
    </w:p>
    <w:p w14:paraId="115926B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42E2334" w14:textId="77777777" w:rsidR="00C4709C" w:rsidRDefault="00C4709C">
      <w:r/>
    </w:p>
    <w:p w14:paraId="19093FA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POST /assessment-sessions</w:t>
      </w:r>
    </w:p>
    <w:p w14:paraId="12DAF71B" w14:textId="77777777" w:rsidR="00C4709C" w:rsidRDefault="00C4709C">
      <w:r/>
    </w:p>
    <w:p w14:paraId="754684B2" w14:textId="77777777" w:rsidR="00C4709C" w:rsidRDefault="00000000">
      <w:r>
        <w:t xml:space="preserve">Session creation occurs only after acceptance/start according to the agreed flow. </w:t>
      </w:r>
    </w:p>
    <w:p w14:paraId="2D5DA237" w14:textId="77777777" w:rsidR="00C4709C" w:rsidRDefault="00C4709C">
      <w:r/>
    </w:p>
    <w:p w14:paraId="7C24F41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B41315" w14:textId="77777777" w:rsidR="00C4709C" w:rsidRDefault="00C4709C">
      <w:r/>
    </w:p>
    <w:p w14:paraId="074CDD7B" w14:textId="77777777" w:rsidR="00C4709C" w:rsidRDefault="00000000">
      <w:pPr>
        <w:pStyle w:val="Heading1"/>
      </w:pPr>
      <w:r>
        <w:t>31. C07 — AI Welcome</w:t>
      </w:r>
    </w:p>
    <w:p w14:paraId="2AD96AC9" w14:textId="77777777" w:rsidR="00C4709C" w:rsidRDefault="00C4709C">
      <w:r/>
    </w:p>
    <w:p w14:paraId="71E27636" w14:textId="77777777" w:rsidR="00C4709C" w:rsidRDefault="00000000">
      <w:r>
        <w:t>This is intentionally not a chatbot UI.</w:t>
      </w:r>
    </w:p>
    <w:p w14:paraId="17DDE39D" w14:textId="77777777" w:rsidR="00C4709C" w:rsidRDefault="00C4709C">
      <w:r/>
    </w:p>
    <w:p w14:paraId="3671CA6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66E1553" w14:textId="77777777" w:rsidR="00C4709C" w:rsidRDefault="00C4709C">
      <w:r/>
    </w:p>
    <w:p w14:paraId="0834F76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┌─────────────────────────────────────────────────────────────┐</w:t>
        <w:br/>
        <w:t>│ TAO Assessment                               102:34 remaining│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               TAO AI Interviewer                          │</w:t>
        <w:br/>
        <w:t>│                                                             │</w:t>
        <w:br/>
        <w:t>│ Hello John. Welcome to your technical assessment.           │</w:t>
        <w:br/>
        <w:t>│                                                             │</w:t>
        <w:br/>
        <w:t>│ I'll guide you through the interview one question at a     │</w:t>
        <w:br/>
        <w:t>│ time. Take your time to explain your reasoning clearly.     │</w:t>
        <w:br/>
        <w:t>│                                                             │</w:t>
        <w:br/>
        <w:t>│ We'll begin with the first technical question.              │</w:t>
        <w:br/>
        <w:t>│                                                             │</w:t>
        <w:br/>
        <w:t>│                         [Begin]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 w14:paraId="73050E79" w14:textId="77777777" w:rsidR="00C4709C" w:rsidRDefault="00C4709C">
      <w:r/>
    </w:p>
    <w:p w14:paraId="24093E28" w14:textId="77777777" w:rsidR="00C4709C" w:rsidRDefault="00000000">
      <w:r>
        <w:t xml:space="preserve">The AI persona must remain professional, neutral, polite and non-revealing. </w:t>
      </w:r>
    </w:p>
    <w:p w14:paraId="11A2444C" w14:textId="77777777" w:rsidR="00C4709C" w:rsidRDefault="00C4709C">
      <w:r/>
    </w:p>
    <w:p w14:paraId="1922E13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25D683" w14:textId="77777777" w:rsidR="00C4709C" w:rsidRDefault="00C4709C">
      <w:r/>
    </w:p>
    <w:p w14:paraId="48A344E5" w14:textId="77777777" w:rsidR="00C4709C" w:rsidRDefault="00000000">
      <w:pPr>
        <w:pStyle w:val="Heading1"/>
      </w:pPr>
      <w:r>
        <w:t>32. C08 — Technical Question</w:t>
      </w:r>
    </w:p>
    <w:p w14:paraId="3A96CED9" w14:textId="77777777" w:rsidR="00C4709C" w:rsidRDefault="00C4709C">
      <w:r/>
    </w:p>
    <w:p w14:paraId="468A2383" w14:textId="77777777" w:rsidR="00C4709C" w:rsidRDefault="00000000">
      <w:r>
        <w:t>This is the core Assess UI.</w:t>
      </w:r>
    </w:p>
    <w:p w14:paraId="3C8139C6" w14:textId="77777777" w:rsidR="00C4709C" w:rsidRDefault="00C4709C">
      <w:r/>
    </w:p>
    <w:p w14:paraId="44922AF5" w14:textId="77777777" w:rsidR="00C4709C" w:rsidRDefault="00000000">
      <w:pPr>
        <w:pStyle w:val="Heading2"/>
      </w:pPr>
      <w:r>
        <w:t>Desktop</w:t>
      </w:r>
    </w:p>
    <w:p w14:paraId="3686E487" w14:textId="77777777" w:rsidR="00C4709C" w:rsidRDefault="00C4709C">
      <w:r/>
    </w:p>
    <w:p w14:paraId="6FF9DB9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F6B2EAA" w14:textId="77777777" w:rsidR="00C4709C" w:rsidRDefault="00C4709C">
      <w:r/>
    </w:p>
    <w:p w14:paraId="2DEA09C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┌───────────────────────────────────────────────────────────────────────┐</w:t>
        <w:br/>
        <w:t>│ TAO Assessment                       Technical Discussion    24:31   │</w:t>
        <w:br/>
        <w:t>├───────────────────────────────────────────────────────────────────────┤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Round 1 of 3                                                         │</w:t>
        <w:br/>
        <w:t>│ ●━━━━━━━━━━━━○━━━━━━━━━━━━○                                           │</w:t>
        <w:br/>
        <w:t>│                                                                       │</w:t>
        <w:br/>
        <w:t>│ Question 2 of 4                                                      │</w:t>
        <w:br/>
        <w:t>│         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┌───────────────────────────────────────────────────────────────────┐ │</w:t>
        <w:br/>
        <w:t>│ │                                                                     │</w:t>
        <w:br/>
        <w:t>│ │  Describe how you would design a highly scalable API platform      │ │</w:t>
        <w:br/>
        <w:t>│ │  using ASP.NET Core.                                               │ │</w:t>
        <w:br/>
        <w:t>│ │                                                                     │</w:t>
        <w:br/>
        <w:t>│ └───────────────────────────────────────────────────────────────────┘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│</w:t>
        <w:br/>
        <w:t>│ Your response       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┌───────────────────────────────────────────────────────────────────┐ │</w:t>
        <w:br/>
        <w:t>│ │                                                                     │</w:t>
        <w:br/>
        <w:t>│ │                                                                     │</w:t>
        <w:br/>
        <w:t>│ │                                                                     │</w:t>
        <w:br/>
        <w:t>│ └───────────────────────────────────────────────────────────────────┘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│</w:t>
        <w:br/>
        <w:t>│                    [Skip Question]      [Continue]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0684C400" w14:textId="77777777" w:rsidR="00C4709C" w:rsidRDefault="00C4709C">
      <w:r/>
    </w:p>
    <w:p w14:paraId="2E5FDEC9" w14:textId="77777777" w:rsidR="00C4709C" w:rsidRDefault="00000000">
      <w:pPr>
        <w:pStyle w:val="Heading3"/>
      </w:pPr>
      <w:r>
        <w:t>Important</w:t>
      </w:r>
    </w:p>
    <w:p w14:paraId="2EF293FF" w14:textId="77777777" w:rsidR="00C4709C" w:rsidRDefault="00C4709C">
      <w:r/>
    </w:p>
    <w:p w14:paraId="2B246259" w14:textId="77777777" w:rsidR="00C4709C" w:rsidRDefault="00000000">
      <w:r>
        <w:t>The UI should **not** display:</w:t>
      </w:r>
    </w:p>
    <w:p w14:paraId="2DDDB977" w14:textId="77777777" w:rsidR="00C4709C" w:rsidRDefault="00C4709C">
      <w:r/>
    </w:p>
    <w:p w14:paraId="2E20C87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AB887CE" w14:textId="77777777" w:rsidR="00C4709C" w:rsidRDefault="00C4709C">
      <w:r/>
    </w:p>
    <w:p w14:paraId="543EB13E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Competencies:</w:t>
        <w:br/>
        <w:t>Architecture 80%</w:t>
        <w:br/>
        <w:t>Scoring rubric</w:t>
        <w:br/>
        <w:t>Difficulty: Hard</w:t>
        <w:br/>
        <w:t>Expected answer</w:t>
        <w:br/>
        <w:t>AI confidence</w:t>
      </w:r>
    </w:p>
    <w:p w14:paraId="04227556" w14:textId="77777777" w:rsidR="00C4709C" w:rsidRDefault="00C4709C">
      <w:r/>
    </w:p>
    <w:p w14:paraId="38FC279A" w14:textId="77777777" w:rsidR="00C4709C" w:rsidRDefault="00000000">
      <w:r>
        <w:t>Those are internal.</w:t>
      </w:r>
    </w:p>
    <w:p w14:paraId="3C882419" w14:textId="77777777" w:rsidR="00C4709C" w:rsidRDefault="00C4709C">
      <w:r/>
    </w:p>
    <w:p w14:paraId="4DDDB52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7BDD2E" w14:textId="77777777" w:rsidR="00C4709C" w:rsidRDefault="00C4709C">
      <w:r/>
    </w:p>
    <w:p w14:paraId="23E10E25" w14:textId="77777777" w:rsidR="00C4709C" w:rsidRDefault="00000000">
      <w:pPr>
        <w:pStyle w:val="Heading1"/>
      </w:pPr>
      <w:r>
        <w:t>33. Candidate Progress</w:t>
      </w:r>
    </w:p>
    <w:p w14:paraId="0BE87284" w14:textId="77777777" w:rsidR="00C4709C" w:rsidRDefault="00C4709C">
      <w:r/>
    </w:p>
    <w:p w14:paraId="6F7DF9F5" w14:textId="77777777" w:rsidR="00C4709C" w:rsidRDefault="00000000">
      <w:r>
        <w:t>Use a simple progress model:</w:t>
      </w:r>
    </w:p>
    <w:p w14:paraId="4EEB1B32" w14:textId="77777777" w:rsidR="00C4709C" w:rsidRDefault="00C4709C">
      <w:r/>
    </w:p>
    <w:p w14:paraId="2C7F3C4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8387E4F" w14:textId="77777777" w:rsidR="00C4709C" w:rsidRDefault="00C4709C">
      <w:r/>
    </w:p>
    <w:p w14:paraId="1A52629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Round 1</w:t>
        <w:br/>
        <w:t>● ● ● ○</w:t>
        <w:br/>
        <w:br/>
        <w:t>Technical Discussion</w:t>
        <w:br/>
        <w:t>Question 3 of 4</w:t>
      </w:r>
    </w:p>
    <w:p w14:paraId="659DC034" w14:textId="77777777" w:rsidR="00C4709C" w:rsidRDefault="00C4709C">
      <w:r/>
    </w:p>
    <w:p w14:paraId="6FE37A4E" w14:textId="77777777" w:rsidR="00C4709C" w:rsidRDefault="00000000">
      <w:r>
        <w:t>Don't imply that every follow-up is another primary question.</w:t>
      </w:r>
    </w:p>
    <w:p w14:paraId="04D8065D" w14:textId="77777777" w:rsidR="00C4709C" w:rsidRDefault="00C4709C">
      <w:r/>
    </w:p>
    <w:p w14:paraId="6E78D35B" w14:textId="77777777" w:rsidR="00C4709C" w:rsidRDefault="00000000">
      <w:r>
        <w:t xml:space="preserve">The functional baseline explicitly distinguishes primary question count from follow-ups. </w:t>
      </w:r>
    </w:p>
    <w:p w14:paraId="2C514564" w14:textId="77777777" w:rsidR="00C4709C" w:rsidRDefault="00C4709C">
      <w:r/>
    </w:p>
    <w:p w14:paraId="44DFE69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9D2F53" w14:textId="77777777" w:rsidR="00C4709C" w:rsidRDefault="00C4709C">
      <w:r/>
    </w:p>
    <w:p w14:paraId="152D7D83" w14:textId="77777777" w:rsidR="00C4709C" w:rsidRDefault="00000000">
      <w:pPr>
        <w:pStyle w:val="Heading1"/>
      </w:pPr>
      <w:r>
        <w:t>34. C09 — Coding Workspace</w:t>
      </w:r>
    </w:p>
    <w:p w14:paraId="0D34D5D2" w14:textId="77777777" w:rsidR="00C4709C" w:rsidRDefault="00C4709C">
      <w:r/>
    </w:p>
    <w:p w14:paraId="3EFB9ADA" w14:textId="77777777" w:rsidR="00C4709C" w:rsidRDefault="00000000">
      <w:r>
        <w:t>This deserves a completely different layout.</w:t>
      </w:r>
    </w:p>
    <w:p w14:paraId="55707490" w14:textId="77777777" w:rsidR="00C4709C" w:rsidRDefault="00C4709C">
      <w:r/>
    </w:p>
    <w:p w14:paraId="56348A35" w14:textId="77777777" w:rsidR="00C4709C" w:rsidRDefault="00000000">
      <w:pPr>
        <w:pStyle w:val="Heading2"/>
      </w:pPr>
      <w:r>
        <w:t>Desktop</w:t>
      </w:r>
    </w:p>
    <w:p w14:paraId="38A7018D" w14:textId="77777777" w:rsidR="00C4709C" w:rsidRDefault="00C4709C">
      <w:r/>
    </w:p>
    <w:p w14:paraId="79F3401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3EE58DF" w14:textId="77777777" w:rsidR="00C4709C" w:rsidRDefault="00C4709C">
      <w:r/>
    </w:p>
    <w:p w14:paraId="69D4249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TAO Assessment                       Coding                 38:42       │</w:t>
        <w:br/>
        <w:t>├───────────────────┬─────────────────────────────────────────────────────┤</w:t>
        <w:br/>
        <w:t>│                   │                                                     │</w:t>
        <w:br/>
        <w:t>│ Problem           │  Editor                                             │</w:t>
        <w:br/>
        <w:t>│                   │                                                     │</w:t>
        <w:br/>
        <w:t>│ Implement         │  1 │ public class Solution                          │</w:t>
        <w:br/>
        <w:t>│ LRU Cache         │  2 │ {                                               │</w:t>
        <w:br/>
        <w:t>│                   │  3 │     ...                                         │</w:t>
        <w:br/>
        <w:t>│ Requirements     │  4 │ }                                               │</w:t>
        <w:br/>
        <w:t>│                   │                                                     │</w:t>
        <w:br/>
        <w:t>│ • O(1) lookup     │                                                     │</w:t>
        <w:br/>
        <w:t>│ • O(1) insert     │                                                     │</w:t>
        <w:br/>
        <w:t>│                   │                                                     │</w:t>
        <w:br/>
        <w:t>│                   │                                                     │</w:t>
        <w:br/>
        <w:t>├───────────────────┴─────────────────────────────────────────────────────┤</w:t>
        <w:br/>
        <w:t>│ AI Interviewer                                                        │</w:t>
        <w:br/>
        <w:t>│ "Please explain your approach before continuing."                     │</w:t>
        <w:br/>
        <w:t>│                                                                         │</w:t>
        <w:br/>
        <w:t>│ [Response / explanation]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Autosaved ✓                                      [Next Question]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A8BF2C6" w14:textId="77777777" w:rsidR="00C4709C" w:rsidRDefault="00C4709C">
      <w:r/>
    </w:p>
    <w:p w14:paraId="35ED4177" w14:textId="77777777" w:rsidR="00C4709C" w:rsidRDefault="00000000">
      <w:r>
        <w:t xml:space="preserve">The functional specification explicitly calls for Monaco, autosave, question panel, conversation panel and sequential progression. </w:t>
      </w:r>
    </w:p>
    <w:p w14:paraId="69F53A29" w14:textId="77777777" w:rsidR="00C4709C" w:rsidRDefault="00C4709C">
      <w:r/>
    </w:p>
    <w:p w14:paraId="7FC51F1E" w14:textId="77777777" w:rsidR="00C4709C" w:rsidRDefault="00000000">
      <w:pPr>
        <w:pStyle w:val="Heading3"/>
      </w:pPr>
      <w:r>
        <w:t>Important MVP restriction</w:t>
      </w:r>
    </w:p>
    <w:p w14:paraId="4847B523" w14:textId="77777777" w:rsidR="00C4709C" w:rsidRDefault="00C4709C">
      <w:r/>
    </w:p>
    <w:p w14:paraId="01FCE7A5" w14:textId="77777777" w:rsidR="00C4709C" w:rsidRDefault="00000000">
      <w:r>
        <w:t>Do **not** show:</w:t>
      </w:r>
    </w:p>
    <w:p w14:paraId="5E4F55F1" w14:textId="77777777" w:rsidR="00C4709C" w:rsidRDefault="00C4709C">
      <w:r/>
    </w:p>
    <w:p w14:paraId="24A0F6D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E29687F" w14:textId="77777777" w:rsidR="00C4709C" w:rsidRDefault="00C4709C">
      <w:r/>
    </w:p>
    <w:p w14:paraId="259AAF4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Run</w:t>
        <w:br/>
        <w:t>Test</w:t>
        <w:br/>
        <w:t>Compile</w:t>
        <w:br/>
        <w:t>Test Cases</w:t>
        <w:br/>
        <w:t>Runtime</w:t>
        <w:br/>
        <w:t>Memory</w:t>
      </w:r>
    </w:p>
    <w:p w14:paraId="3A43C450" w14:textId="77777777" w:rsidR="00C4709C" w:rsidRDefault="00C4709C">
      <w:r/>
    </w:p>
    <w:p w14:paraId="54CEF266" w14:textId="77777777" w:rsidR="00C4709C" w:rsidRDefault="00000000">
      <w:r>
        <w:t xml:space="preserve">because Docker execution/run/test functionality is post-MVP. </w:t>
      </w:r>
    </w:p>
    <w:p w14:paraId="22361BE2" w14:textId="77777777" w:rsidR="00C4709C" w:rsidRDefault="00C4709C">
      <w:r/>
    </w:p>
    <w:p w14:paraId="10D8650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A777CE" w14:textId="77777777" w:rsidR="00C4709C" w:rsidRDefault="00C4709C">
      <w:r/>
    </w:p>
    <w:p w14:paraId="2BAC0CA1" w14:textId="77777777" w:rsidR="00C4709C" w:rsidRDefault="00000000">
      <w:pPr>
        <w:pStyle w:val="Heading1"/>
      </w:pPr>
      <w:r>
        <w:t>35. Desktop Coding UI</w:t>
      </w:r>
    </w:p>
    <w:p w14:paraId="026D3A75" w14:textId="77777777" w:rsidR="00C4709C" w:rsidRDefault="00C4709C">
      <w:r/>
    </w:p>
    <w:p w14:paraId="44C37981" w14:textId="77777777" w:rsidR="00C4709C" w:rsidRDefault="00C4709C">
      <w:r/>
    </w:p>
    <w:p w14:paraId="1A1916D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F8D184E" w14:textId="77777777" w:rsidR="00C4709C" w:rsidRDefault="00C4709C">
      <w:r/>
    </w:p>
    <w:p w14:paraId="72EA540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┌─────────────────────────────┐</w:t>
        <w:br/>
        <w:t>│ Coding              38:42   │</w:t>
        <w:br/>
        <w:t>├─────────────────────────────┤</w:t>
        <w:br/>
        <w:t>│ Problem                     │</w:t>
        <w:br/>
        <w:t>│ Implement LRU Cache         │</w:t>
        <w:br/>
        <w:t>│                             │</w:t>
        <w:br/>
        <w:t>│ Requirements                │</w:t>
        <w:br/>
        <w:t>│ • O(1) lookup               │</w:t>
        <w:br/>
        <w:t>│ • O(1) insert               │</w:t>
        <w:br/>
        <w:t>│                             │</w:t>
        <w:br/>
        <w:t>│ [Show Editor]               │</w:t>
        <w:br/>
        <w:t>├─────────────────────────────┤</w:t>
        <w:br/>
        <w:t>│                             │</w:t>
        <w:br/>
        <w:t>│ Monaco Editor               │</w:t>
        <w:br/>
        <w:t>│ 1 class Solution {          │</w:t>
        <w:br/>
        <w:t>│ 2                           │</w:t>
        <w:br/>
        <w:t>│ 3                           │</w:t>
        <w:br/>
        <w:t>│                             │</w:t>
        <w:br/>
        <w:t>├─────────────────────────────┤</w:t>
        <w:br/>
        <w:t>│ AI Interviewer              │</w:t>
        <w:br/>
        <w:t>│ Explain your approach...    │</w:t>
        <w:br/>
        <w:t>├─────────────────────────────┤</w:t>
        <w:br/>
        <w:t>│ Autosaved ✓                 │</w:t>
        <w:br/>
        <w:t>│ [Next Question]             │</w:t>
        <w:br/>
        <w:t>└─────────────────────────────┘</w:t>
      </w:r>
    </w:p>
    <w:p w14:paraId="22A5AB3E" w14:textId="77777777" w:rsidR="00C4709C" w:rsidRDefault="00C4709C">
      <w:r/>
    </w:p>
    <w:p w14:paraId="507D3EBD" w14:textId="77777777" w:rsidR="00C4709C" w:rsidRDefault="00C4709C">
      <w:r/>
    </w:p>
    <w:p w14:paraId="6FDCAA4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7C7865" w14:textId="77777777" w:rsidR="00C4709C" w:rsidRDefault="00C4709C">
      <w:r/>
    </w:p>
    <w:p w14:paraId="6523B366" w14:textId="77777777" w:rsidR="00C4709C" w:rsidRDefault="00000000">
      <w:pPr>
        <w:pStyle w:val="Heading1"/>
      </w:pPr>
      <w:r>
        <w:t>36. C10 — Follow-up Question</w:t>
      </w:r>
    </w:p>
    <w:p w14:paraId="25A641DF" w14:textId="77777777" w:rsidR="00C4709C" w:rsidRDefault="00C4709C">
      <w:r/>
    </w:p>
    <w:p w14:paraId="7639DE7A" w14:textId="77777777" w:rsidR="00C4709C" w:rsidRDefault="00000000">
      <w:r>
        <w:t>Follow-ups should visually feel like continuation, not a new question number.</w:t>
      </w:r>
    </w:p>
    <w:p w14:paraId="2518DFB0" w14:textId="77777777" w:rsidR="00C4709C" w:rsidRDefault="00C4709C">
      <w:r/>
    </w:p>
    <w:p w14:paraId="464A360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807BB9B" w14:textId="77777777" w:rsidR="00C4709C" w:rsidRDefault="00C4709C">
      <w:r/>
    </w:p>
    <w:p w14:paraId="4BB4F5F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AI Interviewer</w:t>
        <w:br/>
        <w:br/>
        <w:t>Thank you.</w:t>
        <w:br/>
        <w:br/>
        <w:t>I'd like to explore one aspect of your approach further.</w:t>
        <w:br/>
        <w:br/>
        <w:t>How would your design behave if the cache receives</w:t>
        <w:br/>
        <w:t>concurrent updates?</w:t>
        <w:br/>
        <w:br/>
        <w:t>────────────────────────────</w:t>
        <w:br/>
        <w:br/>
        <w:t>Your response</w:t>
        <w:br/>
        <w:br/>
        <w:t>[.................................................]</w:t>
        <w:br/>
        <w:br/>
        <w:t>Follow-up 1 of 2</w:t>
        <w:br/>
        <w:br/>
        <w:t xml:space="preserve">                         [Continue]</w:t>
      </w:r>
    </w:p>
    <w:p w14:paraId="784CB13C" w14:textId="77777777" w:rsidR="00C4709C" w:rsidRDefault="00C4709C">
      <w:r/>
    </w:p>
    <w:p w14:paraId="313846F4" w14:textId="77777777" w:rsidR="00C4709C" w:rsidRDefault="00000000">
      <w:r>
        <w:t>The UI should never reveal that the AI is looking for "missing competency evidence."</w:t>
      </w:r>
    </w:p>
    <w:p w14:paraId="5706D7BB" w14:textId="77777777" w:rsidR="00C4709C" w:rsidRDefault="00C4709C">
      <w:r/>
    </w:p>
    <w:p w14:paraId="3C8EF9A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0C318A" w14:textId="77777777" w:rsidR="00C4709C" w:rsidRDefault="00C4709C">
      <w:r/>
    </w:p>
    <w:p w14:paraId="72D56BF9" w14:textId="77777777" w:rsidR="00C4709C" w:rsidRDefault="00000000">
      <w:pPr>
        <w:pStyle w:val="Heading1"/>
      </w:pPr>
      <w:r>
        <w:t>37. C11 — "I Don't Know" State</w:t>
      </w:r>
    </w:p>
    <w:p w14:paraId="009C1E6E" w14:textId="77777777" w:rsidR="00C4709C" w:rsidRDefault="00C4709C">
      <w:r/>
    </w:p>
    <w:p w14:paraId="004815E4" w14:textId="77777777" w:rsidR="00C4709C" w:rsidRDefault="00000000">
      <w:r>
        <w:t xml:space="preserve">The functional requirement explicitly allows the candidate to choose whether to continue exploration or move permanently to the next question. </w:t>
      </w:r>
    </w:p>
    <w:p w14:paraId="687C7A95" w14:textId="77777777" w:rsidR="00C4709C" w:rsidRDefault="00C4709C">
      <w:r/>
    </w:p>
    <w:p w14:paraId="0A7798A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9283009" w14:textId="77777777" w:rsidR="00C4709C" w:rsidRDefault="00C4709C">
      <w:r/>
    </w:p>
    <w:p w14:paraId="05C79C4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Would you like to continue exploring this question?</w:t>
        <w:br/>
        <w:br/>
        <w:t>[Ask another question]</w:t>
        <w:br/>
        <w:br/>
        <w:t>[Move to next question]</w:t>
      </w:r>
    </w:p>
    <w:p w14:paraId="55C3A69D" w14:textId="77777777" w:rsidR="00C4709C" w:rsidRDefault="00C4709C">
      <w:r/>
    </w:p>
    <w:p w14:paraId="4DDBA5CF" w14:textId="77777777" w:rsidR="00C4709C" w:rsidRDefault="00000000">
      <w:r>
        <w:t>Once selected:</w:t>
      </w:r>
    </w:p>
    <w:p w14:paraId="7E74C8B1" w14:textId="77777777" w:rsidR="00C4709C" w:rsidRDefault="00C4709C">
      <w:r/>
    </w:p>
    <w:p w14:paraId="61442DF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FA4BD72" w14:textId="77777777" w:rsidR="00C4709C" w:rsidRDefault="00C4709C">
      <w:r/>
    </w:p>
    <w:p w14:paraId="3E0467E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Previous question</w:t>
        <w:br/>
        <w:br/>
        <w:t>🔒 Completed</w:t>
      </w:r>
    </w:p>
    <w:p w14:paraId="4A13BAB3" w14:textId="77777777" w:rsidR="00C4709C" w:rsidRDefault="00C4709C">
      <w:r/>
    </w:p>
    <w:p w14:paraId="71EE496E" w14:textId="77777777" w:rsidR="00C4709C" w:rsidRDefault="00000000">
      <w:r>
        <w:t>No reopening.</w:t>
      </w:r>
    </w:p>
    <w:p w14:paraId="5D83EA15" w14:textId="77777777" w:rsidR="00C4709C" w:rsidRDefault="00C4709C">
      <w:r/>
    </w:p>
    <w:p w14:paraId="28B821D7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F6F266" w14:textId="77777777" w:rsidR="00C4709C" w:rsidRDefault="00C4709C">
      <w:r/>
    </w:p>
    <w:p w14:paraId="2EBDFCDC" w14:textId="77777777" w:rsidR="00C4709C" w:rsidRDefault="00000000">
      <w:pPr>
        <w:pStyle w:val="Heading1"/>
      </w:pPr>
      <w:r>
        <w:t>38. C12 — Round Transition</w:t>
      </w:r>
    </w:p>
    <w:p w14:paraId="499A5A8A" w14:textId="77777777" w:rsidR="00C4709C" w:rsidRDefault="00C4709C">
      <w:r/>
    </w:p>
    <w:p w14:paraId="4190391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4EA58AE" w14:textId="77777777" w:rsidR="00C4709C" w:rsidRDefault="00C4709C">
      <w:r/>
    </w:p>
    <w:p w14:paraId="3D58EFB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Technical Discussion complete</w:t>
        <w:br/>
        <w:br/>
        <w:t>You've completed this round.</w:t>
        <w:br/>
        <w:br/>
        <w:t>Next:</w:t>
        <w:br/>
        <w:br/>
        <w:t>Coding Assessment</w:t>
        <w:br/>
        <w:t>45 minutes</w:t>
        <w:br/>
        <w:br/>
        <w:t>The next round will begin when you continue.</w:t>
        <w:br/>
        <w:br/>
        <w:t xml:space="preserve">                         [Continue]</w:t>
      </w:r>
    </w:p>
    <w:p w14:paraId="17F02308" w14:textId="77777777" w:rsidR="00C4709C" w:rsidRDefault="00C4709C">
      <w:r/>
    </w:p>
    <w:p w14:paraId="727CB98D" w14:textId="77777777" w:rsidR="00C4709C" w:rsidRDefault="00000000">
      <w:r>
        <w:t xml:space="preserve">Round transitions must be explicitly communicated. </w:t>
      </w:r>
    </w:p>
    <w:p w14:paraId="35E759A6" w14:textId="77777777" w:rsidR="00C4709C" w:rsidRDefault="00C4709C">
      <w:r/>
    </w:p>
    <w:p w14:paraId="0766FFD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726A80" w14:textId="77777777" w:rsidR="00C4709C" w:rsidRDefault="00C4709C">
      <w:r/>
    </w:p>
    <w:p w14:paraId="616C603A" w14:textId="77777777" w:rsidR="00C4709C" w:rsidRDefault="00000000">
      <w:pPr>
        <w:pStyle w:val="Heading1"/>
      </w:pPr>
      <w:r>
        <w:t>39. C13 — Recovery</w:t>
      </w:r>
    </w:p>
    <w:p w14:paraId="15B485F6" w14:textId="77777777" w:rsidR="00C4709C" w:rsidRDefault="00C4709C">
      <w:r/>
    </w:p>
    <w:p w14:paraId="4983EFA1" w14:textId="77777777" w:rsidR="00C4709C" w:rsidRDefault="00000000">
      <w:r>
        <w:t>If browser closes:</w:t>
      </w:r>
    </w:p>
    <w:p w14:paraId="658CD558" w14:textId="77777777" w:rsidR="00C4709C" w:rsidRDefault="00C4709C">
      <w:r/>
    </w:p>
    <w:p w14:paraId="66E1735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2130A20" w14:textId="77777777" w:rsidR="00C4709C" w:rsidRDefault="00C4709C">
      <w:r/>
    </w:p>
    <w:p w14:paraId="5F7863E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Welcome back</w:t>
        <w:br/>
        <w:br/>
        <w:t>Your assessment session has been restored.</w:t>
        <w:br/>
        <w:br/>
        <w:t>Round: Coding</w:t>
        <w:br/>
        <w:t>Question: 2</w:t>
        <w:br/>
        <w:t>Time remaining: 31:42</w:t>
        <w:br/>
        <w:br/>
        <w:t>You have one recovery opportunity remaining.</w:t>
        <w:br/>
        <w:br/>
        <w:t xml:space="preserve">                    [Resume Assessment]</w:t>
      </w:r>
    </w:p>
    <w:p w14:paraId="289EC0D6" w14:textId="77777777" w:rsidR="00C4709C" w:rsidRDefault="00C4709C">
      <w:r/>
    </w:p>
    <w:p w14:paraId="6D5892A1" w14:textId="77777777" w:rsidR="00C4709C" w:rsidRDefault="00000000">
      <w:r>
        <w:t xml:space="preserve">Recovery events are audit logged, and a second recovery locks the assessment for recruiter intervention. </w:t>
      </w:r>
    </w:p>
    <w:p w14:paraId="79FE0FDD" w14:textId="77777777" w:rsidR="00C4709C" w:rsidRDefault="00C4709C">
      <w:r/>
    </w:p>
    <w:p w14:paraId="22B3885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8289EF" w14:textId="77777777" w:rsidR="00C4709C" w:rsidRDefault="00C4709C">
      <w:r/>
    </w:p>
    <w:p w14:paraId="16F27A3B" w14:textId="77777777" w:rsidR="00C4709C" w:rsidRDefault="00000000">
      <w:pPr>
        <w:pStyle w:val="Heading1"/>
      </w:pPr>
      <w:r>
        <w:t>40. C14 — Final Review</w:t>
      </w:r>
    </w:p>
    <w:p w14:paraId="6F47EC31" w14:textId="77777777" w:rsidR="00C4709C" w:rsidRDefault="00C4709C">
      <w:r/>
    </w:p>
    <w:p w14:paraId="353D0DEF" w14:textId="77777777" w:rsidR="00C4709C" w:rsidRDefault="00000000">
      <w:r>
        <w:t>Do not allow question editing.</w:t>
      </w:r>
    </w:p>
    <w:p w14:paraId="024C66AA" w14:textId="77777777" w:rsidR="00C4709C" w:rsidRDefault="00C4709C">
      <w:r/>
    </w:p>
    <w:p w14:paraId="480B3D4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239DAFA" w14:textId="77777777" w:rsidR="00C4709C" w:rsidRDefault="00C4709C">
      <w:r/>
    </w:p>
    <w:p w14:paraId="30929D0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Complete</w:t>
        <w:br/>
        <w:br/>
        <w:t>You have reached the final question.</w:t>
        <w:br/>
        <w:br/>
        <w:t>Before submitting:</w:t>
        <w:br/>
        <w:br/>
        <w:t>Technical Discussion     ✓ Complete</w:t>
        <w:br/>
        <w:t>Coding                    ✓ Complete</w:t>
        <w:br/>
        <w:t>System Design             ✓ Complete</w:t>
        <w:br/>
        <w:br/>
        <w:t>Your assessment can only be submitted once.</w:t>
        <w:br/>
        <w:br/>
        <w:t xml:space="preserve">                 [Submit Assessment]</w:t>
      </w:r>
    </w:p>
    <w:p w14:paraId="039F319F" w14:textId="77777777" w:rsidR="00C4709C" w:rsidRDefault="00C4709C">
      <w:r/>
    </w:p>
    <w:p w14:paraId="0D3F61F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9D822A" w14:textId="77777777" w:rsidR="00C4709C" w:rsidRDefault="00C4709C">
      <w:r/>
    </w:p>
    <w:p w14:paraId="5C976BC2" w14:textId="77777777" w:rsidR="00C4709C" w:rsidRDefault="00000000">
      <w:pPr>
        <w:pStyle w:val="Heading1"/>
      </w:pPr>
      <w:r>
        <w:t>41. C15 — Submission Confirmation</w:t>
      </w:r>
    </w:p>
    <w:p w14:paraId="380DDDE6" w14:textId="77777777" w:rsidR="00C4709C" w:rsidRDefault="00C4709C">
      <w:r/>
    </w:p>
    <w:p w14:paraId="0706940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269915C" w14:textId="77777777" w:rsidR="00C4709C" w:rsidRDefault="00C4709C">
      <w:r/>
    </w:p>
    <w:p w14:paraId="46FA2E7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✓ Assessment submitted</w:t>
        <w:br/>
        <w:br/>
        <w:t>Thank you for completing the technical assessment.</w:t>
        <w:br/>
        <w:br/>
        <w:t>Your responses have been successfully submitted.</w:t>
        <w:br/>
        <w:br/>
        <w:t>You may now close this window.</w:t>
      </w:r>
    </w:p>
    <w:p w14:paraId="06D58657" w14:textId="77777777" w:rsidR="00C4709C" w:rsidRDefault="00C4709C">
      <w:r/>
    </w:p>
    <w:p w14:paraId="488F7BCA" w14:textId="77777777" w:rsidR="00C4709C" w:rsidRDefault="00000000">
      <w:r>
        <w:t>Absolutely no:</w:t>
      </w:r>
    </w:p>
    <w:p w14:paraId="438CD976" w14:textId="77777777" w:rsidR="00C4709C" w:rsidRDefault="00C4709C">
      <w:r/>
    </w:p>
    <w:p w14:paraId="0D7F5EF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A6B983A" w14:textId="77777777" w:rsidR="00C4709C" w:rsidRDefault="00C4709C">
      <w:r/>
    </w:p>
    <w:p w14:paraId="3CBBC92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Score</w:t>
        <w:br/>
        <w:t>Recommendation</w:t>
        <w:br/>
        <w:t>Confidence</w:t>
        <w:br/>
        <w:t>Competency result</w:t>
        <w:br/>
        <w:t>Feedback</w:t>
      </w:r>
    </w:p>
    <w:p w14:paraId="0B1FCB96" w14:textId="77777777" w:rsidR="00C4709C" w:rsidRDefault="00C4709C">
      <w:r/>
    </w:p>
    <w:p w14:paraId="5DD1EFBD" w14:textId="77777777" w:rsidR="00C4709C" w:rsidRDefault="00000000">
      <w:r>
        <w:t xml:space="preserve">This is explicitly prohibited by the functional baseline. </w:t>
      </w:r>
    </w:p>
    <w:p w14:paraId="59E712FB" w14:textId="77777777" w:rsidR="00C4709C" w:rsidRDefault="00C4709C">
      <w:r/>
    </w:p>
    <w:p w14:paraId="10D0018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D833F3" w14:textId="77777777" w:rsidR="00C4709C" w:rsidRDefault="00C4709C">
      <w:r/>
    </w:p>
    <w:p w14:paraId="7F4DADD1" w14:textId="77777777" w:rsidR="00C4709C" w:rsidRDefault="00000000">
      <w:pPr>
        <w:pStyle w:val="Heading1"/>
      </w:pPr>
      <w:r>
        <w:t>42. R01 — Recruiter Assessment Overview</w:t>
      </w:r>
    </w:p>
    <w:p w14:paraId="62122223" w14:textId="77777777" w:rsidR="00C4709C" w:rsidRDefault="00C4709C">
      <w:r/>
    </w:p>
    <w:p w14:paraId="6CB47240" w14:textId="77777777" w:rsidR="00C4709C" w:rsidRDefault="00000000">
      <w:r>
        <w:t>Once candidate assessments are underway:</w:t>
      </w:r>
    </w:p>
    <w:p w14:paraId="619003C6" w14:textId="77777777" w:rsidR="00C4709C" w:rsidRDefault="00C4709C">
      <w:r/>
    </w:p>
    <w:p w14:paraId="6CEDACF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510E74D" w14:textId="77777777" w:rsidR="00C4709C" w:rsidRDefault="00C4709C">
      <w:r/>
    </w:p>
    <w:p w14:paraId="24866D1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Results</w:t>
        <w:br/>
        <w:br/>
        <w:t>Senior .NET Engineer</w:t>
        <w:br/>
        <w:br/>
        <w:t>┌────────────┬────────────┬────────────┬────────────┐</w:t>
        <w:br/>
        <w:t>│ Invited    │ Started    │ Completed  │ Pending    │</w:t>
        <w:br/>
        <w:t>│ 18         │ 15         │ 11         │ 7          │</w:t>
        <w:br/>
        <w:t>└────────────┴────────────┴────────────┴────────────┘</w:t>
        <w:br/>
        <w:br/>
        <w:t>Candidates</w:t>
        <w:br/>
        <w:br/>
        <w:t>John Smith        Completed      Recommended</w:t>
        <w:br/>
        <w:t>Jane Doe          Completed      Recommended</w:t>
        <w:br/>
        <w:t>Robert Lee        In Progress    —</w:t>
        <w:br/>
        <w:t>Mark Wilson       Completed      Not Recommended</w:t>
      </w:r>
    </w:p>
    <w:p w14:paraId="54139F10" w14:textId="77777777" w:rsidR="00C4709C" w:rsidRDefault="00C4709C">
      <w:r/>
    </w:p>
    <w:p w14:paraId="0FC9F9E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844178" w14:textId="77777777" w:rsidR="00C4709C" w:rsidRDefault="00C4709C">
      <w:r/>
    </w:p>
    <w:p w14:paraId="36D087CA" w14:textId="77777777" w:rsidR="00C4709C" w:rsidRDefault="00000000">
      <w:pPr>
        <w:pStyle w:val="Heading1"/>
      </w:pPr>
      <w:r>
        <w:t>43. R02 — Candidate Assessment Status</w:t>
      </w:r>
    </w:p>
    <w:p w14:paraId="78F61923" w14:textId="77777777" w:rsidR="00C4709C" w:rsidRDefault="00C4709C">
      <w:r/>
    </w:p>
    <w:p w14:paraId="142F3BD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31879B4" w14:textId="77777777" w:rsidR="00C4709C" w:rsidRDefault="00C4709C">
      <w:r/>
    </w:p>
    <w:p w14:paraId="0D01E83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John Smith</w:t>
        <w:br/>
        <w:br/>
        <w:t>Assessment Status</w:t>
        <w:br/>
        <w:t>● Completed</w:t>
        <w:br/>
        <w:br/>
        <w:t>Overall Score</w:t>
        <w:br/>
        <w:t>84%</w:t>
        <w:br/>
        <w:br/>
        <w:t>Confidence</w:t>
        <w:br/>
        <w:t>High</w:t>
        <w:br/>
        <w:br/>
        <w:t>System Recommendation</w:t>
        <w:br/>
        <w:t>Recommended</w:t>
        <w:br/>
        <w:br/>
        <w:t>Recruiter Decision</w:t>
        <w:br/>
        <w:t>Not yet reviewed</w:t>
      </w:r>
    </w:p>
    <w:p w14:paraId="1D36BA09" w14:textId="77777777" w:rsidR="00C4709C" w:rsidRDefault="00C4709C">
      <w:r/>
    </w:p>
    <w:p w14:paraId="578BB140" w14:textId="77777777" w:rsidR="00C4709C" w:rsidRDefault="00000000">
      <w:r>
        <w:t xml:space="preserve">The recruiter is allowed to override the system recommendation, while preserving the original system recommendation. </w:t>
      </w:r>
    </w:p>
    <w:p w14:paraId="251BD71E" w14:textId="77777777" w:rsidR="00C4709C" w:rsidRDefault="00C4709C">
      <w:r/>
    </w:p>
    <w:p w14:paraId="38185ED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FAEF6B" w14:textId="77777777" w:rsidR="00C4709C" w:rsidRDefault="00C4709C">
      <w:r/>
    </w:p>
    <w:p w14:paraId="4ABF8DC6" w14:textId="77777777" w:rsidR="00C4709C" w:rsidRDefault="00000000">
      <w:pPr>
        <w:pStyle w:val="Heading1"/>
      </w:pPr>
      <w:r>
        <w:t>44. R03 — Assessment Report</w:t>
      </w:r>
    </w:p>
    <w:p w14:paraId="31AEBDB9" w14:textId="77777777" w:rsidR="00C4709C" w:rsidRDefault="00C4709C">
      <w:r/>
    </w:p>
    <w:p w14:paraId="17B11F0D" w14:textId="77777777" w:rsidR="00C4709C" w:rsidRDefault="00000000">
      <w:r>
        <w:t>This is the flagship recruiter analytics screen.</w:t>
      </w:r>
    </w:p>
    <w:p w14:paraId="0100FC16" w14:textId="77777777" w:rsidR="00C4709C" w:rsidRDefault="00C4709C">
      <w:r/>
    </w:p>
    <w:p w14:paraId="1DD37A9D" w14:textId="77777777" w:rsidR="00C4709C" w:rsidRDefault="00000000">
      <w:pPr>
        <w:pStyle w:val="Heading2"/>
      </w:pPr>
      <w:r>
        <w:t>Desktop</w:t>
      </w:r>
    </w:p>
    <w:p w14:paraId="5513895D" w14:textId="77777777" w:rsidR="00C4709C" w:rsidRDefault="00C4709C">
      <w:r/>
    </w:p>
    <w:p w14:paraId="6989A03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FD3736E" w14:textId="77777777" w:rsidR="00C4709C" w:rsidRDefault="00C4709C">
      <w:r/>
    </w:p>
    <w:p w14:paraId="4E0037E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John Smith — Technical Assessment                                  │</w:t>
        <w:br/>
        <w:t>│ Senior .NET Engineer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Recommended              84%                 High Confidence        │</w:t>
        <w:br/>
        <w:t>│                                                                     │</w:t>
        <w:br/>
        <w:t>│ ┌────────────────────┐  ┌─────────────────────────────────────────┐ │</w:t>
        <w:br/>
        <w:t>│ │ Technical Score    │  │ Executive Summary                       │ │</w:t>
        <w:br/>
        <w:t>│ │                    │  │                                         │ │</w:t>
        <w:br/>
        <w:t>│ │       84           │  │ Strong backend engineering capability   │ │</w:t>
        <w:br/>
        <w:t>│ │                    │  │ with demonstrated architectural depth.  │ │</w:t>
        <w:br/>
        <w:t>│ └────────────────────┘  └─────────────────────────────────────────┘ │</w:t>
        <w:br/>
        <w:t>│                                                                     │</w:t>
        <w:br/>
        <w:t>│ Competency Matrix                                                  │</w:t>
        <w:br/>
        <w:t>│                                                                     │</w:t>
        <w:br/>
        <w:t>│ C#              High     88%     ≥80%       ✓ Pass                 │</w:t>
        <w:br/>
        <w:t>│ Azure            Low      62%     ≥55%       ✓ Pass                 │</w:t>
        <w:br/>
        <w:t>│ Architecture     High     81%     ≥75%       ✓ Pass                 │</w:t>
        <w:br/>
        <w:t>│                                                                     │</w:t>
        <w:br/>
        <w:t>│ Strengths                        Areas for Improvement              │</w:t>
        <w:br/>
        <w:t>│ • Architecture                  • Distributed caching              │</w:t>
        <w:br/>
        <w:t>│ • C#                            • Kubernetes    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96E4753" w14:textId="77777777" w:rsidR="00C4709C" w:rsidRDefault="00C4709C">
      <w:r/>
    </w:p>
    <w:p w14:paraId="16B33F41" w14:textId="77777777" w:rsidR="00C4709C" w:rsidRDefault="00000000">
      <w:r>
        <w:t xml:space="preserve">The report structure is defined by AS-FR-005 and includes recommendation, confidence, coverage, summary, strengths, improvements, competency matrix, round summary, evidence and audit. </w:t>
      </w:r>
    </w:p>
    <w:p w14:paraId="758E5D14" w14:textId="77777777" w:rsidR="00C4709C" w:rsidRDefault="00C4709C">
      <w:r/>
    </w:p>
    <w:p w14:paraId="7195B88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D430F7" w14:textId="77777777" w:rsidR="00C4709C" w:rsidRDefault="00C4709C">
      <w:r/>
    </w:p>
    <w:p w14:paraId="42673033" w14:textId="77777777" w:rsidR="00C4709C" w:rsidRDefault="00000000">
      <w:pPr>
        <w:pStyle w:val="Heading1"/>
      </w:pPr>
      <w:r>
        <w:t>45. R04 — Competency Matrix</w:t>
      </w:r>
    </w:p>
    <w:p w14:paraId="0BB0DE69" w14:textId="77777777" w:rsidR="00C4709C" w:rsidRDefault="00C4709C">
      <w:r/>
    </w:p>
    <w:p w14:paraId="1B51195F" w14:textId="77777777" w:rsidR="00C4709C" w:rsidRDefault="00000000">
      <w:r>
        <w:t>Use an analytical table.</w:t>
      </w:r>
    </w:p>
    <w:p w14:paraId="1146FFF8" w14:textId="77777777" w:rsidR="00C4709C" w:rsidRDefault="00C4709C">
      <w:r/>
    </w:p>
    <w:p w14:paraId="6BD6983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29B89D9" w14:textId="77777777" w:rsidR="00C4709C" w:rsidRDefault="00C4709C">
      <w:r/>
    </w:p>
    <w:p w14:paraId="4403FF1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Competency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Competency       Priority   Score   Threshold   Result       │</w:t>
        <w:br/>
        <w:t>├──────────────────────────────────────────────────────────────┤</w:t>
        <w:br/>
        <w:t>│ C#               High        88%      80%        ✓ Pass      │</w:t>
        <w:br/>
        <w:t>│ Azure            Low         62%      55%        ✓ Pass      │</w:t>
        <w:br/>
        <w:t>│ Architecture     High        71%      80%        ✕ Fail      │</w:t>
        <w:br/>
        <w:t>└──────────────────────────────────────────────────────────────┘</w:t>
      </w:r>
    </w:p>
    <w:p w14:paraId="685E8E44" w14:textId="77777777" w:rsidR="00C4709C" w:rsidRDefault="00C4709C">
      <w:r/>
    </w:p>
    <w:p w14:paraId="0E84B048" w14:textId="77777777" w:rsidR="00C4709C" w:rsidRDefault="00000000">
      <w:r>
        <w:t>Important architectural rule:</w:t>
      </w:r>
    </w:p>
    <w:p w14:paraId="136B6B03" w14:textId="77777777" w:rsidR="00C4709C" w:rsidRDefault="00C4709C">
      <w:r/>
    </w:p>
    <w:p w14:paraId="1AF5160D" w14:textId="77777777" w:rsidR="00C4709C" w:rsidRDefault="00000000">
      <w:r>
        <w:t>**Priority is not a mathematical weighting.**</w:t>
      </w:r>
    </w:p>
    <w:p w14:paraId="475BC0E5" w14:textId="77777777" w:rsidR="00C4709C" w:rsidRDefault="00C4709C">
      <w:r/>
    </w:p>
    <w:p w14:paraId="2603F8AB" w14:textId="77777777" w:rsidR="00C4709C" w:rsidRDefault="00000000">
      <w:r>
        <w:t xml:space="preserve">The MVP uses deterministic averages and per-competency minimum thresholds. </w:t>
      </w:r>
    </w:p>
    <w:p w14:paraId="01678C0C" w14:textId="77777777" w:rsidR="00C4709C" w:rsidRDefault="00C4709C">
      <w:r/>
    </w:p>
    <w:p w14:paraId="7C74464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B817AA" w14:textId="77777777" w:rsidR="00C4709C" w:rsidRDefault="00C4709C">
      <w:r/>
    </w:p>
    <w:p w14:paraId="187090EE" w14:textId="77777777" w:rsidR="00C4709C" w:rsidRDefault="00000000">
      <w:pPr>
        <w:pStyle w:val="Heading1"/>
      </w:pPr>
      <w:r>
        <w:t>46. R05 — Round Detail</w:t>
      </w:r>
    </w:p>
    <w:p w14:paraId="3174A878" w14:textId="77777777" w:rsidR="00C4709C" w:rsidRDefault="00C4709C">
      <w:r/>
    </w:p>
    <w:p w14:paraId="636FCB4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2D71C4B" w14:textId="77777777" w:rsidR="00C4709C" w:rsidRDefault="00C4709C">
      <w:r/>
    </w:p>
    <w:p w14:paraId="2165427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Technical Discussion</w:t>
        <w:br/>
        <w:br/>
        <w:t>Score             82%</w:t>
        <w:br/>
        <w:t>Confidence        High</w:t>
        <w:br/>
        <w:br/>
        <w:t>Questions</w:t>
        <w:br/>
        <w:t>──────────────────────────────────────────</w:t>
        <w:br/>
        <w:br/>
        <w:t>Question 1</w:t>
        <w:br/>
        <w:t>Score: 88%</w:t>
        <w:br/>
        <w:br/>
        <w:t>Strengths</w:t>
        <w:br/>
        <w:t>✓ Clear architectural reasoning</w:t>
        <w:br/>
        <w:br/>
        <w:t>Evidence</w:t>
        <w:br/>
        <w:t>"Candidate described..."</w:t>
        <w:br/>
        <w:br/>
        <w:t>[View conversation]</w:t>
        <w:br/>
        <w:br/>
        <w:t>──────────────────────────────────────────</w:t>
        <w:br/>
        <w:br/>
        <w:t>Question 2</w:t>
        <w:br/>
        <w:t>Score: 76%</w:t>
        <w:br/>
        <w:br/>
        <w:t>Gaps</w:t>
        <w:br/>
        <w:t>• Limited discussion of failure isolation</w:t>
        <w:br/>
        <w:br/>
        <w:t>[View evidence]</w:t>
      </w:r>
    </w:p>
    <w:p w14:paraId="44B475B3" w14:textId="77777777" w:rsidR="00C4709C" w:rsidRDefault="00C4709C">
      <w:r/>
    </w:p>
    <w:p w14:paraId="5A14280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503968" w14:textId="77777777" w:rsidR="00C4709C" w:rsidRDefault="00C4709C">
      <w:r/>
    </w:p>
    <w:p w14:paraId="6AB732B4" w14:textId="77777777" w:rsidR="00C4709C" w:rsidRDefault="00000000">
      <w:pPr>
        <w:pStyle w:val="Heading1"/>
      </w:pPr>
      <w:r>
        <w:t>47. R06 — Evidence Detail</w:t>
      </w:r>
    </w:p>
    <w:p w14:paraId="11212120" w14:textId="77777777" w:rsidR="00C4709C" w:rsidRDefault="00C4709C">
      <w:r/>
    </w:p>
    <w:p w14:paraId="3F007429" w14:textId="77777777" w:rsidR="00C4709C" w:rsidRDefault="00000000">
      <w:r>
        <w:t>Evidence must be first-class UI.</w:t>
      </w:r>
    </w:p>
    <w:p w14:paraId="0F7510D4" w14:textId="77777777" w:rsidR="00C4709C" w:rsidRDefault="00C4709C">
      <w:r/>
    </w:p>
    <w:p w14:paraId="191356E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5F8C29E" w14:textId="77777777" w:rsidR="00C4709C" w:rsidRDefault="00C4709C">
      <w:r/>
    </w:p>
    <w:p w14:paraId="034EE8D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Evidence</w:t>
        <w:br/>
        <w:br/>
        <w:t>Competency: Architecture</w:t>
        <w:br/>
        <w:t>Question: 2</w:t>
        <w:br/>
        <w:br/>
        <w:t>Observation</w:t>
        <w:br/>
        <w:br/>
        <w:t>Candidate described separating API, domain and</w:t>
        <w:br/>
        <w:t>infrastructure responsibilities and discussed</w:t>
        <w:br/>
        <w:t>horizontal scaling.</w:t>
        <w:br/>
        <w:br/>
        <w:t>Supports</w:t>
        <w:br/>
        <w:br/>
        <w:t>✓ Strength</w:t>
        <w:br/>
        <w:t>✓ Score: 84%</w:t>
        <w:br/>
        <w:br/>
        <w:t>Source</w:t>
        <w:br/>
        <w:t>[View conversation]</w:t>
      </w:r>
    </w:p>
    <w:p w14:paraId="05463CFF" w14:textId="77777777" w:rsidR="00C4709C" w:rsidRDefault="00C4709C">
      <w:r/>
    </w:p>
    <w:p w14:paraId="729EB669" w14:textId="77777777" w:rsidR="00C4709C" w:rsidRDefault="00000000">
      <w:r>
        <w:t xml:space="preserve">Every strength/weakness should be traceable to evidence. </w:t>
      </w:r>
    </w:p>
    <w:p w14:paraId="4DC8DEAF" w14:textId="77777777" w:rsidR="00C4709C" w:rsidRDefault="00C4709C">
      <w:r/>
    </w:p>
    <w:p w14:paraId="2E13B69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4FAE18" w14:textId="77777777" w:rsidR="00C4709C" w:rsidRDefault="00C4709C">
      <w:r/>
    </w:p>
    <w:p w14:paraId="1CD6AB42" w14:textId="77777777" w:rsidR="00C4709C" w:rsidRDefault="00000000">
      <w:pPr>
        <w:pStyle w:val="Heading1"/>
      </w:pPr>
      <w:r>
        <w:t>48. R07 — Conversation Viewer</w:t>
      </w:r>
    </w:p>
    <w:p w14:paraId="7274C2F6" w14:textId="77777777" w:rsidR="00C4709C" w:rsidRDefault="00C4709C">
      <w:r/>
    </w:p>
    <w:p w14:paraId="04685C3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2A685C5" w14:textId="77777777" w:rsidR="00C4709C" w:rsidRDefault="00C4709C">
      <w:r/>
    </w:p>
    <w:p w14:paraId="39669D9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Question 2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AI                                                        │</w:t>
        <w:br/>
        <w:t>│ Describe your approach to distributed caching.             │</w:t>
        <w:br/>
        <w:t>│                                                             │</w:t>
        <w:br/>
        <w:t>│ Candidate                                                  │</w:t>
        <w:br/>
        <w:t>│ I would use Redis...                                       │</w:t>
        <w:br/>
        <w:t>│                                                             │</w:t>
        <w:br/>
        <w:t>│ AI                                                        │</w:t>
        <w:br/>
        <w:t>│ How would you handle cache invalidation?                    │</w:t>
        <w:br/>
        <w:t>│                                                             │</w:t>
        <w:br/>
        <w:t>│ Candidate                                                  │</w:t>
        <w:br/>
        <w:t>│ ...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 w14:paraId="30B8D7EA" w14:textId="77777777" w:rsidR="00C4709C" w:rsidRDefault="00C4709C">
      <w:r/>
    </w:p>
    <w:p w14:paraId="3E4003F9" w14:textId="77777777" w:rsidR="00C4709C" w:rsidRDefault="00000000">
      <w:r>
        <w:t xml:space="preserve">Conversation is persisted as JSON for MVP specifically to restore the current question after interruption. </w:t>
      </w:r>
    </w:p>
    <w:p w14:paraId="38E54ABD" w14:textId="77777777" w:rsidR="00C4709C" w:rsidRDefault="00C4709C">
      <w:r/>
    </w:p>
    <w:p w14:paraId="4F7101FC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660BC5" w14:textId="77777777" w:rsidR="00C4709C" w:rsidRDefault="00C4709C">
      <w:r/>
    </w:p>
    <w:p w14:paraId="0EDE5BA3" w14:textId="77777777" w:rsidR="00C4709C" w:rsidRDefault="00000000">
      <w:pPr>
        <w:pStyle w:val="Heading1"/>
      </w:pPr>
      <w:r>
        <w:t>49. R08 — Code Review</w:t>
      </w:r>
    </w:p>
    <w:p w14:paraId="036E323E" w14:textId="77777777" w:rsidR="00C4709C" w:rsidRDefault="00C4709C">
      <w:r/>
    </w:p>
    <w:p w14:paraId="358A269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FF6BC22" w14:textId="77777777" w:rsidR="00C4709C" w:rsidRDefault="00C4709C">
      <w:r/>
    </w:p>
    <w:p w14:paraId="079C18F4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Coding Question</w:t>
        <w:br/>
        <w:br/>
        <w:t>Problem</w:t>
        <w:br/>
        <w:t>LRU Cache</w:t>
        <w:br/>
        <w:br/>
        <w:t>┌──────────────────────────────────────────────────────────────┐</w:t>
        <w:br/>
        <w:t>│ 1 public class Solution                                      │</w:t>
        <w:br/>
        <w:t>│ 2 {                                                          │</w:t>
        <w:br/>
        <w:t>│ 3     ...                                                    │</w:t>
        <w:br/>
        <w:t>│ 4 }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br/>
        <w:t>AI Evaluation</w:t>
        <w:br/>
        <w:br/>
        <w:t>Correctness       82</w:t>
        <w:br/>
        <w:t>Code Quality      91</w:t>
        <w:br/>
        <w:t>Complexity        88</w:t>
        <w:br/>
        <w:t>Reasoning         85</w:t>
        <w:br/>
        <w:br/>
        <w:t>Strengths</w:t>
        <w:br/>
        <w:t>✓ Appropriate data structures</w:t>
        <w:br/>
        <w:t>✓ Clear implementation</w:t>
        <w:br/>
        <w:br/>
        <w:t>Gaps</w:t>
        <w:br/>
        <w:t>⚠ Edge-case handling</w:t>
      </w:r>
    </w:p>
    <w:p w14:paraId="0A760FC0" w14:textId="77777777" w:rsidR="00C4709C" w:rsidRDefault="00C4709C">
      <w:r/>
    </w:p>
    <w:p w14:paraId="6E46FAAF" w14:textId="77777777" w:rsidR="00C4709C" w:rsidRDefault="00000000">
      <w:r>
        <w:t xml:space="preserve">Do not present this as deterministic test execution because MVP code evaluation is heuristic. </w:t>
      </w:r>
    </w:p>
    <w:p w14:paraId="340C05C9" w14:textId="77777777" w:rsidR="00C4709C" w:rsidRDefault="00C4709C">
      <w:r/>
    </w:p>
    <w:p w14:paraId="4C46AD6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767FBD" w14:textId="77777777" w:rsidR="00C4709C" w:rsidRDefault="00C4709C">
      <w:r/>
    </w:p>
    <w:p w14:paraId="330F4828" w14:textId="77777777" w:rsidR="00C4709C" w:rsidRDefault="00000000">
      <w:pPr>
        <w:pStyle w:val="Heading1"/>
      </w:pPr>
      <w:r>
        <w:t>50. R09 — Recruiter Decision</w:t>
      </w:r>
    </w:p>
    <w:p w14:paraId="6C4FFFD8" w14:textId="77777777" w:rsidR="00C4709C" w:rsidRDefault="00C4709C">
      <w:r/>
    </w:p>
    <w:p w14:paraId="5416EF1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EDF154F" w14:textId="77777777" w:rsidR="00C4709C" w:rsidRDefault="00C4709C">
      <w:r/>
    </w:p>
    <w:p w14:paraId="1F4123E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System Recommendation</w:t>
        <w:br/>
        <w:br/>
        <w:t>RECOMMENDED</w:t>
        <w:br/>
        <w:t>84% overall</w:t>
        <w:br/>
        <w:br/>
        <w:t>─────────────────────────────</w:t>
        <w:br/>
        <w:br/>
        <w:t>Recruiter Decision</w:t>
        <w:br/>
        <w:br/>
        <w:t>○ Accept system recommendation</w:t>
        <w:br/>
        <w:br/>
        <w:t>○ Override recommendation</w:t>
        <w:br/>
        <w:br/>
        <w:t>Reason</w:t>
        <w:br/>
        <w:br/>
        <w:t>┌─────────────────────────────┐</w:t>
        <w:br/>
        <w:t>│                             │</w:t>
        <w:br/>
        <w:t>└─────────────────────────────┘</w:t>
        <w:br/>
        <w:br/>
        <w:t xml:space="preserve">                  [Save Decision]</w:t>
      </w:r>
    </w:p>
    <w:p w14:paraId="210B5B91" w14:textId="77777777" w:rsidR="00C4709C" w:rsidRDefault="00C4709C">
      <w:r/>
    </w:p>
    <w:p w14:paraId="4BC48CD0" w14:textId="77777777" w:rsidR="00C4709C" w:rsidRDefault="00000000">
      <w:r>
        <w:t>Always preserve:</w:t>
      </w:r>
    </w:p>
    <w:p w14:paraId="4E5AD7CF" w14:textId="77777777" w:rsidR="00C4709C" w:rsidRDefault="00C4709C">
      <w:r/>
    </w:p>
    <w:p w14:paraId="0E160EA6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F3C9FBD" w14:textId="77777777" w:rsidR="00C4709C" w:rsidRDefault="00C4709C">
      <w:r/>
    </w:p>
    <w:p w14:paraId="53C900A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SystemRecommendation</w:t>
        <w:br/>
        <w:t>RecruiterDecision</w:t>
        <w:br/>
        <w:t>RecruiterDecisionReason</w:t>
        <w:br/>
        <w:t>ChangedByUserId</w:t>
        <w:br/>
        <w:t>ChangedOn</w:t>
        <w:br/>
        <w:t>EffectiveDecision</w:t>
      </w:r>
    </w:p>
    <w:p w14:paraId="612B158E" w14:textId="77777777" w:rsidR="00C4709C" w:rsidRDefault="00C4709C">
      <w:r/>
    </w:p>
    <w:p w14:paraId="4CE6D15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F9A788" w14:textId="77777777" w:rsidR="00C4709C" w:rsidRDefault="00C4709C">
      <w:r/>
    </w:p>
    <w:p w14:paraId="7D9CFDB2" w14:textId="77777777" w:rsidR="00C4709C" w:rsidRDefault="00000000">
      <w:pPr>
        <w:pStyle w:val="Heading1"/>
      </w:pPr>
      <w:r>
        <w:t>51. Admin Dashboard</w:t>
      </w:r>
    </w:p>
    <w:p w14:paraId="0ABD8815" w14:textId="77777777" w:rsidR="00C4709C" w:rsidRDefault="00C4709C">
      <w:r/>
    </w:p>
    <w:p w14:paraId="241A4F31" w14:textId="77777777" w:rsidR="00C4709C" w:rsidRDefault="00000000">
      <w:r>
        <w:t>Admin should deliberately be simpler.</w:t>
      </w:r>
    </w:p>
    <w:p w14:paraId="205CE22B" w14:textId="77777777" w:rsidR="00C4709C" w:rsidRDefault="00C4709C">
      <w:r/>
    </w:p>
    <w:p w14:paraId="265D5D8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6D97F3F" w14:textId="77777777" w:rsidR="00C4709C" w:rsidRDefault="00C4709C">
      <w:r/>
    </w:p>
    <w:p w14:paraId="40F37C1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Administration</w:t>
        <w:br/>
        <w:br/>
        <w:t>┌────────────────┐ ┌────────────────┐ ┌────────────────┐</w:t>
        <w:br/>
        <w:t>│ Users          │ │ Active Campaign│ │ Assessments    │</w:t>
        <w:br/>
        <w:t>│ 128            │ │ 24             │ │ 84             │</w:t>
        <w:br/>
        <w:t>└────────────────┘ └────────────────┘ └────────────────┘</w:t>
        <w:br/>
        <w:br/>
        <w:t>Recent Activity</w:t>
        <w:br/>
        <w:br/>
        <w:t>User              Action                 Time</w:t>
        <w:br/>
        <w:t>John               Created campaign      10m</w:t>
        <w:br/>
        <w:t>Sarah              Approved strategy     21m</w:t>
        <w:br/>
        <w:t>...</w:t>
      </w:r>
    </w:p>
    <w:p w14:paraId="57ED3169" w14:textId="77777777" w:rsidR="00C4709C" w:rsidRDefault="00C4709C">
      <w:r/>
    </w:p>
    <w:p w14:paraId="418D70EC" w14:textId="77777777" w:rsidR="00C4709C" w:rsidRDefault="00000000">
      <w:r>
        <w:t>Do not add speculative AI administration controls that aren't supported by the MVP requirements.</w:t>
      </w:r>
    </w:p>
    <w:p w14:paraId="6A31D729" w14:textId="77777777" w:rsidR="00C4709C" w:rsidRDefault="00C4709C">
      <w:r/>
    </w:p>
    <w:p w14:paraId="1518406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6B503C" w14:textId="77777777" w:rsidR="00C4709C" w:rsidRDefault="00C4709C">
      <w:r/>
    </w:p>
    <w:p w14:paraId="55F1FD10" w14:textId="77777777" w:rsidR="00C4709C" w:rsidRDefault="00000000">
      <w:pPr>
        <w:pStyle w:val="Heading1"/>
      </w:pPr>
      <w:r>
        <w:t>52. State Model for UI</w:t>
      </w:r>
    </w:p>
    <w:p w14:paraId="3F8644E6" w14:textId="77777777" w:rsidR="00C4709C" w:rsidRDefault="00C4709C">
      <w:r/>
    </w:p>
    <w:p w14:paraId="1D0E0F96" w14:textId="77777777" w:rsidR="00C4709C" w:rsidRDefault="00000000">
      <w:r>
        <w:t>Every major AI artifact should have an explicit state:</w:t>
      </w:r>
    </w:p>
    <w:p w14:paraId="3F78B3C6" w14:textId="77777777" w:rsidR="00C4709C" w:rsidRDefault="00C4709C">
      <w:r/>
    </w:p>
    <w:p w14:paraId="14959B4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A73DA26" w14:textId="77777777" w:rsidR="00C4709C" w:rsidRDefault="00C4709C">
      <w:r/>
    </w:p>
    <w:p w14:paraId="5984C35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type AiArtifactStatus =</w:t>
        <w:br/>
        <w:t xml:space="preserve">  | 'Draft'</w:t>
        <w:br/>
        <w:t xml:space="preserve">  | 'Generating'</w:t>
        <w:br/>
        <w:t xml:space="preserve">  | 'Generated'</w:t>
        <w:br/>
        <w:t xml:space="preserve">  | 'Edited'</w:t>
        <w:br/>
        <w:t xml:space="preserve">  | 'Approved'</w:t>
        <w:br/>
        <w:t xml:space="preserve">  | 'Failed';</w:t>
      </w:r>
    </w:p>
    <w:p w14:paraId="5546AAC9" w14:textId="77777777" w:rsidR="00C4709C" w:rsidRDefault="00C4709C">
      <w:r/>
    </w:p>
    <w:p w14:paraId="1312B41E" w14:textId="77777777" w:rsidR="00C4709C" w:rsidRDefault="00000000">
      <w:r>
        <w:t>UI:</w:t>
      </w:r>
    </w:p>
    <w:p w14:paraId="4F94A73B" w14:textId="77777777" w:rsidR="00C4709C" w:rsidRDefault="00C4709C">
      <w:r/>
    </w:p>
    <w:p w14:paraId="14E0757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2068FA7" w14:textId="77777777" w:rsidR="00C4709C" w:rsidRDefault="00C4709C">
      <w:r/>
    </w:p>
    <w:p w14:paraId="50C1A91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Draft       → editable</w:t>
        <w:br/>
        <w:t>Generating  → loading</w:t>
        <w:br/>
        <w:t>Generated   → review required</w:t>
        <w:br/>
        <w:t>Edited      → review required</w:t>
        <w:br/>
        <w:t>Approved    → locked / downstream usable</w:t>
        <w:br/>
        <w:t>Failed      → retry / inspect</w:t>
      </w:r>
    </w:p>
    <w:p w14:paraId="3080FD1A" w14:textId="77777777" w:rsidR="00C4709C" w:rsidRDefault="00C4709C">
      <w:r/>
    </w:p>
    <w:p w14:paraId="5F7A90D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1312AB" w14:textId="77777777" w:rsidR="00C4709C" w:rsidRDefault="00C4709C">
      <w:r/>
    </w:p>
    <w:p w14:paraId="02C01B6B" w14:textId="77777777" w:rsidR="00C4709C" w:rsidRDefault="00000000">
      <w:pPr>
        <w:pStyle w:val="Heading1"/>
      </w:pPr>
      <w:r>
        <w:t>53. Assessment Session State Machine</w:t>
      </w:r>
    </w:p>
    <w:p w14:paraId="1EE87D90" w14:textId="77777777" w:rsidR="00C4709C" w:rsidRDefault="00C4709C">
      <w:r/>
    </w:p>
    <w:p w14:paraId="5825BECD" w14:textId="77777777" w:rsidR="00C4709C" w:rsidRDefault="00000000">
      <w:r>
        <w:t>Frontend must mirror backend state.</w:t>
      </w:r>
    </w:p>
    <w:p w14:paraId="3B15A5E0" w14:textId="77777777" w:rsidR="00C4709C" w:rsidRDefault="00C4709C">
      <w:r/>
    </w:p>
    <w:p w14:paraId="48894F5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6B511E5" w14:textId="77777777" w:rsidR="00C4709C" w:rsidRDefault="00C4709C">
      <w:r/>
    </w:p>
    <w:p w14:paraId="7B7C69D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NotStarted</w:t>
        <w:br/>
        <w:t xml:space="preserve">    │</w:t>
        <w:br/>
        <w:t xml:space="preserve">    ▼</w:t>
        <w:br/>
        <w:t>InProgress</w:t>
        <w:br/>
        <w:t xml:space="preserve">    │</w:t>
        <w:br/>
        <w:t xml:space="preserve">    ├───────────────┐</w:t>
        <w:br/>
        <w:t xml:space="preserve">    │               │</w:t>
        <w:br/>
        <w:t xml:space="preserve">    ▼               ▼</w:t>
        <w:br/>
        <w:t>Completed        Abandoned</w:t>
        <w:br/>
        <w:t xml:space="preserve">    │</w:t>
        <w:br/>
        <w:t xml:space="preserve">    │</w:t>
        <w:br/>
        <w:t xml:space="preserve">    └── Expired / Terminated</w:t>
      </w:r>
    </w:p>
    <w:p w14:paraId="6EF61DCC" w14:textId="77777777" w:rsidR="00C4709C" w:rsidRDefault="00C4709C">
      <w:r/>
    </w:p>
    <w:p w14:paraId="72E20521" w14:textId="77777777" w:rsidR="00C4709C" w:rsidRDefault="00000000">
      <w:r>
        <w:t>Never infer completion from UI navigation.</w:t>
      </w:r>
    </w:p>
    <w:p w14:paraId="63EBC416" w14:textId="77777777" w:rsidR="00C4709C" w:rsidRDefault="00C4709C">
      <w:r/>
    </w:p>
    <w:p w14:paraId="66CE7EFE" w14:textId="77777777" w:rsidR="00C4709C" w:rsidRDefault="00000000">
      <w:r>
        <w:t>The server remains authoritative.</w:t>
      </w:r>
    </w:p>
    <w:p w14:paraId="1AEAD1E8" w14:textId="77777777" w:rsidR="00C4709C" w:rsidRDefault="00C4709C">
      <w:r/>
    </w:p>
    <w:p w14:paraId="3D837FE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CDC954" w14:textId="77777777" w:rsidR="00C4709C" w:rsidRDefault="00C4709C">
      <w:r/>
    </w:p>
    <w:p w14:paraId="09B19F9E" w14:textId="77777777" w:rsidR="00C4709C" w:rsidRDefault="00000000">
      <w:pPr>
        <w:pStyle w:val="Heading1"/>
      </w:pPr>
      <w:r>
        <w:t>54. Angular Route Architecture</w:t>
      </w:r>
    </w:p>
    <w:p w14:paraId="7E452CDD" w14:textId="77777777" w:rsidR="00C4709C" w:rsidRDefault="00C4709C">
      <w:r/>
    </w:p>
    <w:p w14:paraId="3ED70A87" w14:textId="77777777" w:rsidR="00C4709C" w:rsidRDefault="00000000">
      <w:r>
        <w:t>I recommend:</w:t>
      </w:r>
    </w:p>
    <w:p w14:paraId="5ABBBAC7" w14:textId="77777777" w:rsidR="00C4709C" w:rsidRDefault="00C4709C">
      <w:r/>
    </w:p>
    <w:p w14:paraId="6EF9470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C2780A2" w14:textId="77777777" w:rsidR="00C4709C" w:rsidRDefault="00C4709C">
      <w:r/>
    </w:p>
    <w:p w14:paraId="427EA8A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export const routes: Routes = [</w:t>
        <w:br/>
        <w:t xml:space="preserve">  {</w:t>
        <w:br/>
        <w:t xml:space="preserve">    path: '',</w:t>
        <w:br/>
        <w:t xml:space="preserve">    component: AppShellComponent,</w:t>
        <w:br/>
        <w:t xml:space="preserve">    children: [</w:t>
        <w:br/>
        <w:t xml:space="preserve">      {</w:t>
        <w:br/>
        <w:t xml:space="preserve">        path: 'dashboard',</w:t>
        <w:br/>
        <w:t xml:space="preserve">        loadComponent: () =&gt;</w:t>
        <w:br/>
        <w:t xml:space="preserve">          import('./features/dashboard/dashboard.page')</w:t>
        <w:br/>
        <w:t xml:space="preserve">            .then(m =&gt; m.DashboardPage)</w:t>
        <w:br/>
        <w:t xml:space="preserve">      },</w:t>
        <w:br/>
        <w:br/>
        <w:t xml:space="preserve">      {</w:t>
        <w:br/>
        <w:t xml:space="preserve">        path: 'campaigns',</w:t>
        <w:br/>
        <w:t xml:space="preserve">        loadChildren: () =&gt;</w:t>
        <w:br/>
        <w:t xml:space="preserve">          import('./features/campaigns/campaign.routes')</w:t>
        <w:br/>
        <w:t xml:space="preserve">            .then(m =&gt; m.CAMPAIGN_ROUTES)</w:t>
        <w:br/>
        <w:t xml:space="preserve">      },</w:t>
        <w:br/>
        <w:br/>
        <w:t xml:space="preserve">      {</w:t>
        <w:br/>
        <w:t xml:space="preserve">        path: 'candidates',</w:t>
        <w:br/>
        <w:t xml:space="preserve">        loadChildren: () =&gt;</w:t>
        <w:br/>
        <w:t xml:space="preserve">          import('./features/candidates/candidate.routes')</w:t>
        <w:br/>
        <w:t xml:space="preserve">            .then(m =&gt; m.CANDIDATE_ROUTES)</w:t>
        <w:br/>
        <w:t xml:space="preserve">      }</w:t>
        <w:br/>
        <w:t xml:space="preserve">    ]</w:t>
        <w:br/>
        <w:t xml:space="preserve">  },</w:t>
        <w:br/>
        <w:br/>
        <w:t xml:space="preserve">  {</w:t>
        <w:br/>
        <w:t xml:space="preserve">    path: 'assessment',</w:t>
        <w:br/>
        <w:t xml:space="preserve">    loadChildren: () =&gt;</w:t>
        <w:br/>
        <w:t xml:space="preserve">      import('./features/assessment/assessment.routes')</w:t>
        <w:br/>
        <w:t xml:space="preserve">        .then(m =&gt; m.ASSESSMENT_ROUTES)</w:t>
        <w:br/>
        <w:t xml:space="preserve">  }</w:t>
        <w:br/>
        <w:t>];</w:t>
      </w:r>
    </w:p>
    <w:p w14:paraId="10182A58" w14:textId="77777777" w:rsidR="00C4709C" w:rsidRDefault="00C4709C">
      <w:r/>
    </w:p>
    <w:p w14:paraId="0A1D1D22" w14:textId="77777777" w:rsidR="00C4709C" w:rsidRDefault="00000000">
      <w:r>
        <w:t>Candidate assessment should ideally be an **independent lazy application boundary**, not another page buried underneath recruiter navigation.</w:t>
      </w:r>
    </w:p>
    <w:p w14:paraId="19F34672" w14:textId="77777777" w:rsidR="00C4709C" w:rsidRDefault="00C4709C">
      <w:r/>
    </w:p>
    <w:p w14:paraId="24E2338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DF4053" w14:textId="77777777" w:rsidR="00C4709C" w:rsidRDefault="00C4709C">
      <w:r/>
    </w:p>
    <w:p w14:paraId="53B35CCF" w14:textId="77777777" w:rsidR="00C4709C" w:rsidRDefault="00000000">
      <w:pPr>
        <w:pStyle w:val="Heading1"/>
      </w:pPr>
      <w:r>
        <w:t>55. Recommended Angular Folder Architecture</w:t>
      </w:r>
    </w:p>
    <w:p w14:paraId="22FC54EE" w14:textId="77777777" w:rsidR="00C4709C" w:rsidRDefault="00C4709C">
      <w:r/>
    </w:p>
    <w:p w14:paraId="4552FF3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C16734C" w14:textId="77777777" w:rsidR="00C4709C" w:rsidRDefault="00C4709C">
      <w:r/>
    </w:p>
    <w:p w14:paraId="2451DD9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src/app/</w:t>
        <w:br/>
        <w:br/>
        <w:t>├── core/</w:t>
        <w:br/>
        <w:t>│   ├── auth/</w:t>
        <w:br/>
        <w:t>│   │   ├── auth.port.ts</w:t>
        <w:br/>
        <w:t>│   │   ├── mock-auth.adapter.ts</w:t>
        <w:br/>
        <w:t>│   │   └── auth.guard.ts</w:t>
        <w:br/>
        <w:t>│   │</w:t>
        <w:br/>
        <w:t>│   ├── api/</w:t>
        <w:br/>
        <w:t>│   │   ├── api-client.ts</w:t>
        <w:br/>
        <w:t>│   │   └── api-error.ts</w:t>
        <w:br/>
        <w:t>│   │</w:t>
        <w:br/>
        <w:t>│   ├── http/</w:t>
        <w:br/>
        <w:t>│   │   ├── auth.interceptor.ts</w:t>
        <w:br/>
        <w:t>│   │   ├── correlation.interceptor.ts</w:t>
        <w:br/>
        <w:t>│   │   └── error.interceptor.ts</w:t>
        <w:br/>
        <w:t>│   │</w:t>
        <w:br/>
        <w:t>│   └── config/</w:t>
        <w:br/>
        <w:t>│</w:t>
        <w:br/>
        <w:t>├── shell/</w:t>
        <w:br/>
        <w:t>│   ├── app-shell/</w:t>
        <w:br/>
        <w:t>│   ├── navigation/</w:t>
        <w:br/>
        <w:t>│   ├── header/</w:t>
        <w:br/>
        <w:t>│   └── responsive-drawer/</w:t>
        <w:br/>
        <w:t>│</w:t>
        <w:br/>
        <w:t>├── design-system/</w:t>
        <w:br/>
        <w:t>│   ├── buttons/</w:t>
        <w:br/>
        <w:t>│   ├── cards/</w:t>
        <w:br/>
        <w:t>│   ├── status/</w:t>
        <w:br/>
        <w:t>│   ├── empty-state/</w:t>
        <w:br/>
        <w:t>│   ├── ai-state/</w:t>
        <w:br/>
        <w:t>│   ├── progress/</w:t>
        <w:br/>
        <w:t>│   ├── data-table/</w:t>
        <w:br/>
        <w:t>│   ├── dialogs/</w:t>
        <w:br/>
        <w:t>│   └── tokens/</w:t>
        <w:br/>
        <w:t>│</w:t>
        <w:br/>
        <w:t>├── shared/</w:t>
        <w:br/>
        <w:t>│   ├── pipes/</w:t>
        <w:br/>
        <w:t>│   ├── directives/</w:t>
        <w:br/>
        <w:t>│   ├── validators/</w:t>
        <w:br/>
        <w:t>│   ├── models/</w:t>
        <w:br/>
        <w:t>│   └── utilities/</w:t>
        <w:br/>
        <w:t>│</w:t>
        <w:br/>
        <w:t>├── features/</w:t>
        <w:br/>
        <w:t>│</w:t>
        <w:br/>
        <w:t>│   ├── dashboard/</w:t>
        <w:br/>
        <w:t>│   │</w:t>
        <w:br/>
        <w:t>│   ├── campaigns/</w:t>
        <w:br/>
        <w:t>│   │   ├── pages/</w:t>
        <w:br/>
        <w:t>│   │   ├── components/</w:t>
        <w:br/>
        <w:t>│   │   ├── data-access/</w:t>
        <w:br/>
        <w:t>│   │   └── models/</w:t>
        <w:br/>
        <w:t>│   │</w:t>
        <w:br/>
        <w:t>│   ├── job-profile/</w:t>
        <w:br/>
        <w:t>│   │</w:t>
        <w:br/>
        <w:t>│   ├── hiring-strategy/</w:t>
        <w:br/>
        <w:t>│   │</w:t>
        <w:br/>
        <w:t>│   ├── resume-import/</w:t>
        <w:br/>
        <w:t>│   │</w:t>
        <w:br/>
        <w:t>│   ├── resume-screening/</w:t>
        <w:br/>
        <w:t>│   │</w:t>
        <w:br/>
        <w:t>│   ├── assessment-strategy/</w:t>
        <w:br/>
        <w:t>│   │</w:t>
        <w:br/>
        <w:t>│   ├── invitations/</w:t>
        <w:br/>
        <w:t>│   │</w:t>
        <w:br/>
        <w:t>│   ├── assessment/</w:t>
        <w:br/>
        <w:t>│   │   ├── candidate-portal/</w:t>
        <w:br/>
        <w:t>│   │   ├── session/</w:t>
        <w:br/>
        <w:t>│   │   ├── coding/</w:t>
        <w:br/>
        <w:t>│   │   ├── recovery/</w:t>
        <w:br/>
        <w:t>│   │   └── completion/</w:t>
        <w:br/>
        <w:t>│   │</w:t>
        <w:br/>
        <w:t>│   ├── assessment-report/</w:t>
        <w:br/>
        <w:t>│   │</w:t>
        <w:br/>
        <w:t>│   └── admin/</w:t>
        <w:br/>
        <w:t>│</w:t>
        <w:br/>
        <w:t>├── app.routes.ts</w:t>
        <w:br/>
        <w:t>└── app.config.ts</w:t>
      </w:r>
    </w:p>
    <w:p w14:paraId="73ADA491" w14:textId="77777777" w:rsidR="00C4709C" w:rsidRDefault="00C4709C">
      <w:r/>
    </w:p>
    <w:p w14:paraId="678F44E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5390C2" w14:textId="77777777" w:rsidR="00C4709C" w:rsidRDefault="00C4709C">
      <w:r/>
    </w:p>
    <w:p w14:paraId="66E554D1" w14:textId="77777777" w:rsidR="00C4709C" w:rsidRDefault="00000000">
      <w:pPr>
        <w:pStyle w:val="Heading1"/>
      </w:pPr>
      <w:r>
        <w:t>56. Angular Component Pattern</w:t>
      </w:r>
    </w:p>
    <w:p w14:paraId="06F3B6F6" w14:textId="77777777" w:rsidR="00C4709C" w:rsidRDefault="00C4709C">
      <w:r/>
    </w:p>
    <w:p w14:paraId="4EBEB776" w14:textId="77777777" w:rsidR="00C4709C" w:rsidRDefault="00000000">
      <w:r>
        <w:t>Use **smart page + feature components + dumb UI components**.</w:t>
      </w:r>
    </w:p>
    <w:p w14:paraId="0590F746" w14:textId="77777777" w:rsidR="00C4709C" w:rsidRDefault="00C4709C">
      <w:r/>
    </w:p>
    <w:p w14:paraId="256ADDE5" w14:textId="77777777" w:rsidR="00C4709C" w:rsidRDefault="00000000">
      <w:r>
        <w:t>Example:</w:t>
      </w:r>
    </w:p>
    <w:p w14:paraId="0FCF6D24" w14:textId="77777777" w:rsidR="00C4709C" w:rsidRDefault="00C4709C">
      <w:r/>
    </w:p>
    <w:p w14:paraId="239AB47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10A8138" w14:textId="77777777" w:rsidR="00C4709C" w:rsidRDefault="00C4709C">
      <w:r/>
    </w:p>
    <w:p w14:paraId="0B0BED1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AssessmentSessionPage</w:t>
        <w:br/>
        <w:t>│</w:t>
        <w:br/>
        <w:t>├── AssessmentHeader</w:t>
        <w:br/>
        <w:t>├── AssessmentProgress</w:t>
        <w:br/>
        <w:t>├── QuestionWorkspace</w:t>
        <w:br/>
        <w:t>│   ├── QuestionPanel</w:t>
        <w:br/>
        <w:t>│   ├── AnswerEditor</w:t>
        <w:br/>
        <w:t>│   └── FollowUpState</w:t>
        <w:br/>
        <w:t>│</w:t>
        <w:br/>
        <w:t>├── CodingWorkspace</w:t>
        <w:br/>
        <w:t>│   └── MonacoEditor</w:t>
        <w:br/>
        <w:t>│</w:t>
        <w:br/>
        <w:t>└── AssessmentFooter</w:t>
      </w:r>
    </w:p>
    <w:p w14:paraId="6393DB48" w14:textId="77777777" w:rsidR="00C4709C" w:rsidRDefault="00C4709C">
      <w:r/>
    </w:p>
    <w:p w14:paraId="3A504085" w14:textId="77777777" w:rsidR="00C4709C" w:rsidRDefault="00000000">
      <w:r>
        <w:t>The page owns orchestration.</w:t>
      </w:r>
    </w:p>
    <w:p w14:paraId="33C80AEE" w14:textId="77777777" w:rsidR="00C4709C" w:rsidRDefault="00C4709C">
      <w:r/>
    </w:p>
    <w:p w14:paraId="1C58136C" w14:textId="77777777" w:rsidR="00C4709C" w:rsidRDefault="00000000">
      <w:r>
        <w:t>Components should not directly call APIs.</w:t>
      </w:r>
    </w:p>
    <w:p w14:paraId="79EDCA3B" w14:textId="77777777" w:rsidR="00C4709C" w:rsidRDefault="00C4709C">
      <w:r/>
    </w:p>
    <w:p w14:paraId="32743BE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2A3015" w14:textId="77777777" w:rsidR="00C4709C" w:rsidRDefault="00C4709C">
      <w:r/>
    </w:p>
    <w:p w14:paraId="5D836D72" w14:textId="77777777" w:rsidR="00C4709C" w:rsidRDefault="00000000">
      <w:pPr>
        <w:pStyle w:val="Heading1"/>
      </w:pPr>
      <w:r>
        <w:t>57. Signal-First State</w:t>
      </w:r>
    </w:p>
    <w:p w14:paraId="160A83C3" w14:textId="77777777" w:rsidR="00C4709C" w:rsidRDefault="00C4709C">
      <w:r/>
    </w:p>
    <w:p w14:paraId="2C6D7F0C" w14:textId="77777777" w:rsidR="00C4709C" w:rsidRDefault="00000000">
      <w:r>
        <w:t>For example:</w:t>
      </w:r>
    </w:p>
    <w:p w14:paraId="7FAFB377" w14:textId="77777777" w:rsidR="00C4709C" w:rsidRDefault="00C4709C">
      <w:r/>
    </w:p>
    <w:p w14:paraId="1284E0B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EAD38A1" w14:textId="77777777" w:rsidR="00C4709C" w:rsidRDefault="00C4709C">
      <w:r/>
    </w:p>
    <w:p w14:paraId="266226C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@Injectable()</w:t>
        <w:br/>
        <w:t>export class AssessmentSessionStore {</w:t>
        <w:br/>
        <w:br/>
        <w:t xml:space="preserve">  readonly session = signal&lt;AssessmentSessionVm | null&gt;(null);</w:t>
        <w:br/>
        <w:br/>
        <w:t xml:space="preserve">  readonly currentQuestion = computed(</w:t>
        <w:br/>
        <w:t xml:space="preserve">    () =&gt; this.session()?.currentQuestion ?? null</w:t>
        <w:br/>
        <w:t xml:space="preserve">  );</w:t>
        <w:br/>
        <w:br/>
        <w:t xml:space="preserve">  readonly isCodingQuestion = computed(</w:t>
        <w:br/>
        <w:t xml:space="preserve">    () =&gt; this.currentQuestion()?.type === 'Coding'</w:t>
        <w:br/>
        <w:t xml:space="preserve">  );</w:t>
        <w:br/>
        <w:br/>
        <w:t xml:space="preserve">  readonly canSubmit = computed(</w:t>
        <w:br/>
        <w:t xml:space="preserve">    () =&gt; this.session()?.isFinalQuestion === true</w:t>
        <w:br/>
        <w:t xml:space="preserve">  );</w:t>
        <w:br/>
        <w:br/>
        <w:t xml:space="preserve">  readonly isRecovering = signal(false);</w:t>
        <w:br/>
        <w:br/>
        <w:t xml:space="preserve">  loadSession(id: string): void {</w:t>
        <w:br/>
        <w:t xml:space="preserve">    // API call</w:t>
        <w:br/>
        <w:t xml:space="preserve">  }</w:t>
        <w:br/>
        <w:t>}</w:t>
      </w:r>
    </w:p>
    <w:p w14:paraId="1E771D54" w14:textId="77777777" w:rsidR="00C4709C" w:rsidRDefault="00C4709C">
      <w:r/>
    </w:p>
    <w:p w14:paraId="5AACE25A" w14:textId="77777777" w:rsidR="00C4709C" w:rsidRDefault="00000000">
      <w:r>
        <w:t>Use signals for:</w:t>
      </w:r>
    </w:p>
    <w:p w14:paraId="3574716F" w14:textId="77777777" w:rsidR="00C4709C" w:rsidRDefault="00C4709C">
      <w:r/>
    </w:p>
    <w:p w14:paraId="4F3087E4" w14:textId="77777777" w:rsidR="00C4709C" w:rsidRDefault="00000000">
      <w:r>
        <w:t xml:space="preserve">-  UI state </w:t>
      </w:r>
    </w:p>
    <w:p w14:paraId="13DA0422" w14:textId="77777777" w:rsidR="00C4709C" w:rsidRDefault="00000000">
      <w:r>
        <w:t xml:space="preserve">-  derived state </w:t>
      </w:r>
    </w:p>
    <w:p w14:paraId="2DDD38B6" w14:textId="77777777" w:rsidR="00C4709C" w:rsidRDefault="00000000">
      <w:r>
        <w:t xml:space="preserve">-  loading state </w:t>
      </w:r>
    </w:p>
    <w:p w14:paraId="1AD565FA" w14:textId="77777777" w:rsidR="00C4709C" w:rsidRDefault="00000000">
      <w:r>
        <w:t xml:space="preserve">-  selected candidate </w:t>
      </w:r>
    </w:p>
    <w:p w14:paraId="07B5E2B8" w14:textId="77777777" w:rsidR="00C4709C" w:rsidRDefault="00000000">
      <w:r>
        <w:t xml:space="preserve">-  current question </w:t>
      </w:r>
    </w:p>
    <w:p w14:paraId="67C7577A" w14:textId="77777777" w:rsidR="00C4709C" w:rsidRDefault="00000000">
      <w:r>
        <w:t xml:space="preserve">-  timer </w:t>
      </w:r>
    </w:p>
    <w:p w14:paraId="6573CAB8" w14:textId="77777777" w:rsidR="00C4709C" w:rsidRDefault="00000000">
      <w:r>
        <w:t xml:space="preserve">-  responsive state </w:t>
      </w:r>
    </w:p>
    <w:p w14:paraId="2634E829" w14:textId="77777777" w:rsidR="00C4709C" w:rsidRDefault="00C4709C">
      <w:r/>
    </w:p>
    <w:p w14:paraId="56BB3546" w14:textId="77777777" w:rsidR="00C4709C" w:rsidRDefault="00000000">
      <w:r>
        <w:t>Avoid introducing NgRx simply because the application is large.</w:t>
      </w:r>
    </w:p>
    <w:p w14:paraId="66F7AA19" w14:textId="77777777" w:rsidR="00C4709C" w:rsidRDefault="00C4709C">
      <w:r/>
    </w:p>
    <w:p w14:paraId="464581F5" w14:textId="77777777" w:rsidR="00C4709C" w:rsidRDefault="00000000">
      <w:r>
        <w:t>The earlier architecture decision to use local feature state first is still the right MVP choice.</w:t>
      </w:r>
    </w:p>
    <w:p w14:paraId="73977E06" w14:textId="77777777" w:rsidR="00C4709C" w:rsidRDefault="00C4709C">
      <w:r/>
    </w:p>
    <w:p w14:paraId="15CAAD3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639C01" w14:textId="77777777" w:rsidR="00C4709C" w:rsidRDefault="00C4709C">
      <w:r/>
    </w:p>
    <w:p w14:paraId="57648C5B" w14:textId="77777777" w:rsidR="00C4709C" w:rsidRDefault="00000000">
      <w:pPr>
        <w:pStyle w:val="Heading1"/>
      </w:pPr>
      <w:r>
        <w:t>58. Forms</w:t>
      </w:r>
    </w:p>
    <w:p w14:paraId="47696F87" w14:textId="77777777" w:rsidR="00C4709C" w:rsidRDefault="00C4709C">
      <w:r/>
    </w:p>
    <w:p w14:paraId="32E85A2C" w14:textId="77777777" w:rsidR="00C4709C" w:rsidRDefault="00000000">
      <w:r>
        <w:t>Use typed reactive forms:</w:t>
      </w:r>
    </w:p>
    <w:p w14:paraId="16D81271" w14:textId="77777777" w:rsidR="00C4709C" w:rsidRDefault="00C4709C">
      <w:r/>
    </w:p>
    <w:p w14:paraId="7A48455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1987DE8" w14:textId="77777777" w:rsidR="00C4709C" w:rsidRDefault="00C4709C">
      <w:r/>
    </w:p>
    <w:p w14:paraId="122317C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readonly jobProfileForm = new FormGroup({</w:t>
        <w:br/>
        <w:t xml:space="preserve">  roleTitle: new FormControl('', {</w:t>
        <w:br/>
        <w:t xml:space="preserve">    nonNullable: true,</w:t>
        <w:br/>
        <w:t xml:space="preserve">    validators: [Validators.required]</w:t>
        <w:br/>
        <w:t xml:space="preserve">  }),</w:t>
        <w:br/>
        <w:br/>
        <w:t xml:space="preserve">  experienceMin: new FormControl(0, {</w:t>
        <w:br/>
        <w:t xml:space="preserve">    nonNullable: true</w:t>
        <w:br/>
        <w:t xml:space="preserve">  }),</w:t>
        <w:br/>
        <w:br/>
        <w:t xml:space="preserve">  experienceMax: new FormControl(0, {</w:t>
        <w:br/>
        <w:t xml:space="preserve">    nonNullable: true</w:t>
        <w:br/>
        <w:t xml:space="preserve">  })</w:t>
        <w:br/>
        <w:t>});</w:t>
      </w:r>
    </w:p>
    <w:p w14:paraId="67532539" w14:textId="77777777" w:rsidR="00C4709C" w:rsidRDefault="00C4709C">
      <w:r/>
    </w:p>
    <w:p w14:paraId="7BC7DAF0" w14:textId="77777777" w:rsidR="00C4709C" w:rsidRDefault="00000000">
      <w:r>
        <w:t>Forms should be created at feature/page level, not inside generic input components.</w:t>
      </w:r>
    </w:p>
    <w:p w14:paraId="3D272438" w14:textId="77777777" w:rsidR="00C4709C" w:rsidRDefault="00C4709C">
      <w:r/>
    </w:p>
    <w:p w14:paraId="21A55C1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CA15AC" w14:textId="77777777" w:rsidR="00C4709C" w:rsidRDefault="00C4709C">
      <w:r/>
    </w:p>
    <w:p w14:paraId="66AE6057" w14:textId="77777777" w:rsidR="00C4709C" w:rsidRDefault="00000000">
      <w:pPr>
        <w:pStyle w:val="Heading1"/>
      </w:pPr>
      <w:r>
        <w:t>59. API Layer</w:t>
      </w:r>
    </w:p>
    <w:p w14:paraId="4AB2E948" w14:textId="77777777" w:rsidR="00C4709C" w:rsidRDefault="00C4709C">
      <w:r/>
    </w:p>
    <w:p w14:paraId="4CAC5CC7" w14:textId="77777777" w:rsidR="00C4709C" w:rsidRDefault="00000000">
      <w:r>
        <w:t>Never:</w:t>
      </w:r>
    </w:p>
    <w:p w14:paraId="0B700E2C" w14:textId="77777777" w:rsidR="00C4709C" w:rsidRDefault="00C4709C">
      <w:r/>
    </w:p>
    <w:p w14:paraId="64DC533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371961C" w14:textId="77777777" w:rsidR="00C4709C" w:rsidRDefault="00C4709C">
      <w:r/>
    </w:p>
    <w:p w14:paraId="6798994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this.http.get&lt;any&gt;('/api/...')</w:t>
      </w:r>
    </w:p>
    <w:p w14:paraId="643DCC74" w14:textId="77777777" w:rsidR="00C4709C" w:rsidRDefault="00C4709C">
      <w:r/>
    </w:p>
    <w:p w14:paraId="31D961CC" w14:textId="77777777" w:rsidR="00C4709C" w:rsidRDefault="00000000">
      <w:r>
        <w:t>Use typed services:</w:t>
      </w:r>
    </w:p>
    <w:p w14:paraId="7B8998E9" w14:textId="77777777" w:rsidR="00C4709C" w:rsidRDefault="00C4709C">
      <w:r/>
    </w:p>
    <w:p w14:paraId="68BC1F9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4161611" w14:textId="77777777" w:rsidR="00C4709C" w:rsidRDefault="00C4709C">
      <w:r/>
    </w:p>
    <w:p w14:paraId="2E5954F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@Injectable({ providedIn: 'root' })</w:t>
        <w:br/>
        <w:t>export class AssessmentStrategyApi {</w:t>
        <w:br/>
        <w:br/>
        <w:t xml:space="preserve">  get(campaignId: string) {</w:t>
        <w:br/>
        <w:t xml:space="preserve">    return this.http.get&lt;AssessmentStrategyDto&gt;(</w:t>
        <w:br/>
        <w:t xml:space="preserve">      `/api/campaigns/${campaignId}/assessment-strategy`</w:t>
        <w:br/>
        <w:t xml:space="preserve">    );</w:t>
        <w:br/>
        <w:t xml:space="preserve">  }</w:t>
        <w:br/>
        <w:br/>
        <w:t xml:space="preserve">  approve(campaignId: string) {</w:t>
        <w:br/>
        <w:t xml:space="preserve">    return this.http.post&lt;void&gt;(</w:t>
        <w:br/>
        <w:t xml:space="preserve">      `/api/campaigns/${campaignId}/assessment-strategy/approve`,</w:t>
        <w:br/>
        <w:t xml:space="preserve">      {}</w:t>
        <w:br/>
        <w:t xml:space="preserve">    );</w:t>
        <w:br/>
        <w:t xml:space="preserve">  }</w:t>
        <w:br/>
        <w:t>}</w:t>
      </w:r>
    </w:p>
    <w:p w14:paraId="341CF91F" w14:textId="77777777" w:rsidR="00C4709C" w:rsidRDefault="00C4709C">
      <w:r/>
    </w:p>
    <w:p w14:paraId="568DE3FD" w14:textId="77777777" w:rsidR="00C4709C" w:rsidRDefault="00000000">
      <w:r>
        <w:t>Then map:</w:t>
      </w:r>
    </w:p>
    <w:p w14:paraId="1C7056ED" w14:textId="77777777" w:rsidR="00C4709C" w:rsidRDefault="00C4709C">
      <w:r/>
    </w:p>
    <w:p w14:paraId="1CC378C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1FDF484" w14:textId="77777777" w:rsidR="00C4709C" w:rsidRDefault="00C4709C">
      <w:r/>
    </w:p>
    <w:p w14:paraId="569A2D9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DTO → Mapper → VM</w:t>
      </w:r>
    </w:p>
    <w:p w14:paraId="73D3D830" w14:textId="77777777" w:rsidR="00C4709C" w:rsidRDefault="00C4709C">
      <w:r/>
    </w:p>
    <w:p w14:paraId="21199D9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BEFF38" w14:textId="77777777" w:rsidR="00C4709C" w:rsidRDefault="00C4709C">
      <w:r/>
    </w:p>
    <w:p w14:paraId="3051F9FC" w14:textId="77777777" w:rsidR="00C4709C" w:rsidRDefault="00000000">
      <w:pPr>
        <w:pStyle w:val="Heading1"/>
      </w:pPr>
      <w:r>
        <w:t>60. AI UX Architecture</w:t>
      </w:r>
    </w:p>
    <w:p w14:paraId="53F00F17" w14:textId="77777777" w:rsidR="00C4709C" w:rsidRDefault="00C4709C">
      <w:r/>
    </w:p>
    <w:p w14:paraId="3B7FB754" w14:textId="77777777" w:rsidR="00C4709C" w:rsidRDefault="00000000">
      <w:r>
        <w:t>Create one reusable AI state component:</w:t>
      </w:r>
    </w:p>
    <w:p w14:paraId="2DA8E06B" w14:textId="77777777" w:rsidR="00C4709C" w:rsidRDefault="00C4709C">
      <w:r/>
    </w:p>
    <w:p w14:paraId="42B6269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0F42249" w14:textId="77777777" w:rsidR="00C4709C" w:rsidRDefault="00C4709C">
      <w:r/>
    </w:p>
    <w:p w14:paraId="10D42EC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&lt;tao-ai-status</w:t>
        <w:br/>
        <w:t xml:space="preserve">  [state]="generationState()"</w:t>
        <w:br/>
        <w:t xml:space="preserve">  [message]="statusMessage()"</w:t>
        <w:br/>
        <w:t>/&gt;</w:t>
      </w:r>
    </w:p>
    <w:p w14:paraId="37133D1E" w14:textId="77777777" w:rsidR="00C4709C" w:rsidRDefault="00C4709C">
      <w:r/>
    </w:p>
    <w:p w14:paraId="781C83E8" w14:textId="77777777" w:rsidR="00C4709C" w:rsidRDefault="00000000">
      <w:r>
        <w:t>States:</w:t>
      </w:r>
    </w:p>
    <w:p w14:paraId="78FD5D94" w14:textId="77777777" w:rsidR="00C4709C" w:rsidRDefault="00C4709C">
      <w:r/>
    </w:p>
    <w:p w14:paraId="2AFBF22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E86621F" w14:textId="77777777" w:rsidR="00C4709C" w:rsidRDefault="00C4709C">
      <w:r/>
    </w:p>
    <w:p w14:paraId="246EF47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idle</w:t>
        <w:br/>
        <w:t>generating</w:t>
        <w:br/>
        <w:t>generated</w:t>
        <w:br/>
        <w:t>editing</w:t>
        <w:br/>
        <w:t>approved</w:t>
        <w:br/>
        <w:t>failed</w:t>
      </w:r>
    </w:p>
    <w:p w14:paraId="4FA52B5B" w14:textId="77777777" w:rsidR="00C4709C" w:rsidRDefault="00C4709C">
      <w:r/>
    </w:p>
    <w:p w14:paraId="0E7D2FC2" w14:textId="77777777" w:rsidR="00C4709C" w:rsidRDefault="00000000">
      <w:r>
        <w:t>This gets reused across:</w:t>
      </w:r>
    </w:p>
    <w:p w14:paraId="739DD5F4" w14:textId="77777777" w:rsidR="00C4709C" w:rsidRDefault="00C4709C">
      <w:r/>
    </w:p>
    <w:p w14:paraId="0925DF7D" w14:textId="77777777" w:rsidR="00C4709C" w:rsidRDefault="00000000">
      <w:r>
        <w:t xml:space="preserve">-  Job Profile </w:t>
      </w:r>
    </w:p>
    <w:p w14:paraId="0CFB7CFB" w14:textId="77777777" w:rsidR="00C4709C" w:rsidRDefault="00000000">
      <w:r>
        <w:t xml:space="preserve">-  Hiring Strategy </w:t>
      </w:r>
    </w:p>
    <w:p w14:paraId="26F65000" w14:textId="77777777" w:rsidR="00C4709C" w:rsidRDefault="00000000">
      <w:r>
        <w:t xml:space="preserve">-  Resume Screening </w:t>
      </w:r>
    </w:p>
    <w:p w14:paraId="5267C6EC" w14:textId="77777777" w:rsidR="00C4709C" w:rsidRDefault="00000000">
      <w:r>
        <w:t xml:space="preserve">-  Assessment Strategy </w:t>
      </w:r>
    </w:p>
    <w:p w14:paraId="72472B0A" w14:textId="77777777" w:rsidR="00C4709C" w:rsidRDefault="00000000">
      <w:r>
        <w:t xml:space="preserve">-  Assessment Report </w:t>
      </w:r>
    </w:p>
    <w:p w14:paraId="2F4B20A2" w14:textId="77777777" w:rsidR="00C4709C" w:rsidRDefault="00C4709C">
      <w:r/>
    </w:p>
    <w:p w14:paraId="702FC66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DA8E24" w14:textId="77777777" w:rsidR="00C4709C" w:rsidRDefault="00C4709C">
      <w:r/>
    </w:p>
    <w:p w14:paraId="228BF4B0" w14:textId="77777777" w:rsidR="00C4709C" w:rsidRDefault="00000000">
      <w:pPr>
        <w:pStyle w:val="Heading1"/>
      </w:pPr>
      <w:r>
        <w:t>61. Timer Architecture</w:t>
      </w:r>
    </w:p>
    <w:p w14:paraId="6E36D648" w14:textId="77777777" w:rsidR="00C4709C" w:rsidRDefault="00C4709C">
      <w:r/>
    </w:p>
    <w:p w14:paraId="48C779E6" w14:textId="77777777" w:rsidR="00C4709C" w:rsidRDefault="00000000">
      <w:r>
        <w:t>Do **not** use a simple UI-only countdown as the source of truth.</w:t>
      </w:r>
    </w:p>
    <w:p w14:paraId="279C3C35" w14:textId="77777777" w:rsidR="00C4709C" w:rsidRDefault="00C4709C">
      <w:r/>
    </w:p>
    <w:p w14:paraId="2FBE73F4" w14:textId="77777777" w:rsidR="00C4709C" w:rsidRDefault="00000000">
      <w:r>
        <w:t>Use:</w:t>
      </w:r>
    </w:p>
    <w:p w14:paraId="3873220C" w14:textId="77777777" w:rsidR="00C4709C" w:rsidRDefault="00C4709C">
      <w:r/>
    </w:p>
    <w:p w14:paraId="33EDE7F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48E9FFF9" w14:textId="77777777" w:rsidR="00C4709C" w:rsidRDefault="00C4709C">
      <w:r/>
    </w:p>
    <w:p w14:paraId="540DC13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Server StartTime</w:t>
        <w:br/>
        <w:t xml:space="preserve">       +</w:t>
        <w:br/>
        <w:t>Server RemainingTime</w:t>
        <w:br/>
        <w:t xml:space="preserve">       ↓</w:t>
        <w:br/>
        <w:t>Client Countdown</w:t>
      </w:r>
    </w:p>
    <w:p w14:paraId="2EBAE31B" w14:textId="77777777" w:rsidR="00C4709C" w:rsidRDefault="00C4709C">
      <w:r/>
    </w:p>
    <w:p w14:paraId="52A74126" w14:textId="77777777" w:rsidR="00C4709C" w:rsidRDefault="00000000">
      <w:r>
        <w:t>Client timer is presentation.</w:t>
      </w:r>
    </w:p>
    <w:p w14:paraId="757B2D70" w14:textId="77777777" w:rsidR="00C4709C" w:rsidRDefault="00C4709C">
      <w:r/>
    </w:p>
    <w:p w14:paraId="118B0B57" w14:textId="77777777" w:rsidR="00C4709C" w:rsidRDefault="00000000">
      <w:r>
        <w:t>Server controls:</w:t>
      </w:r>
    </w:p>
    <w:p w14:paraId="1E3EC094" w14:textId="77777777" w:rsidR="00C4709C" w:rsidRDefault="00C4709C">
      <w:r/>
    </w:p>
    <w:p w14:paraId="686EBB8A" w14:textId="77777777" w:rsidR="00C4709C" w:rsidRDefault="00000000">
      <w:r>
        <w:t xml:space="preserve">-  expiry </w:t>
      </w:r>
    </w:p>
    <w:p w14:paraId="7B1D8BCC" w14:textId="77777777" w:rsidR="00C4709C" w:rsidRDefault="00000000">
      <w:r>
        <w:t xml:space="preserve">-  round transitions </w:t>
      </w:r>
    </w:p>
    <w:p w14:paraId="37891C2D" w14:textId="77777777" w:rsidR="00C4709C" w:rsidRDefault="00000000">
      <w:r>
        <w:t xml:space="preserve">-  assessment status </w:t>
      </w:r>
    </w:p>
    <w:p w14:paraId="220AC8FC" w14:textId="77777777" w:rsidR="00C4709C" w:rsidRDefault="00000000">
      <w:r>
        <w:t xml:space="preserve">-  final submission </w:t>
      </w:r>
    </w:p>
    <w:p w14:paraId="12CD2ED6" w14:textId="77777777" w:rsidR="00C4709C" w:rsidRDefault="00C4709C">
      <w:r/>
    </w:p>
    <w:p w14:paraId="648A7F90" w14:textId="77777777" w:rsidR="00C4709C" w:rsidRDefault="00000000">
      <w:r>
        <w:t xml:space="preserve">This is particularly important because the functional requirements state that timer expiry advances the assessment automatically. </w:t>
      </w:r>
    </w:p>
    <w:p w14:paraId="304C9D84" w14:textId="77777777" w:rsidR="00C4709C" w:rsidRDefault="00C4709C">
      <w:r/>
    </w:p>
    <w:p w14:paraId="0643A18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978F74" w14:textId="77777777" w:rsidR="00C4709C" w:rsidRDefault="00C4709C">
      <w:r/>
    </w:p>
    <w:p w14:paraId="30673AD2" w14:textId="77777777" w:rsidR="00C4709C" w:rsidRDefault="00000000">
      <w:pPr>
        <w:pStyle w:val="Heading1"/>
      </w:pPr>
      <w:r>
        <w:t>62. Autosave Architecture</w:t>
      </w:r>
    </w:p>
    <w:p w14:paraId="03485080" w14:textId="77777777" w:rsidR="00C4709C" w:rsidRDefault="00C4709C">
      <w:r/>
    </w:p>
    <w:p w14:paraId="0844F98C" w14:textId="77777777" w:rsidR="00C4709C" w:rsidRDefault="00000000">
      <w:r>
        <w:t>For coding:</w:t>
      </w:r>
    </w:p>
    <w:p w14:paraId="5926286E" w14:textId="77777777" w:rsidR="00C4709C" w:rsidRDefault="00C4709C">
      <w:r/>
    </w:p>
    <w:p w14:paraId="27E9FA1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62D063F" w14:textId="77777777" w:rsidR="00C4709C" w:rsidRDefault="00C4709C">
      <w:r/>
    </w:p>
    <w:p w14:paraId="1855855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Monaco change</w:t>
        <w:br/>
        <w:t xml:space="preserve">      ↓</w:t>
        <w:br/>
        <w:t>debounce 750–1500ms</w:t>
        <w:br/>
        <w:t xml:space="preserve">      ↓</w:t>
        <w:br/>
        <w:t>local dirty state</w:t>
        <w:br/>
        <w:t xml:space="preserve">      ↓</w:t>
        <w:br/>
        <w:t>API autosave</w:t>
        <w:br/>
        <w:t xml:space="preserve">      ↓</w:t>
        <w:br/>
        <w:t>Saved ✓</w:t>
      </w:r>
    </w:p>
    <w:p w14:paraId="23E83384" w14:textId="77777777" w:rsidR="00C4709C" w:rsidRDefault="00C4709C">
      <w:r/>
    </w:p>
    <w:p w14:paraId="1E0D268C" w14:textId="77777777" w:rsidR="00C4709C" w:rsidRDefault="00000000">
      <w:r>
        <w:t>Display:</w:t>
      </w:r>
    </w:p>
    <w:p w14:paraId="798C894B" w14:textId="77777777" w:rsidR="00C4709C" w:rsidRDefault="00C4709C">
      <w:r/>
    </w:p>
    <w:p w14:paraId="1F7C0A8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74AD398E" w14:textId="77777777" w:rsidR="00C4709C" w:rsidRDefault="00C4709C">
      <w:r/>
    </w:p>
    <w:p w14:paraId="3485EC3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Saving...</w:t>
        <w:br/>
        <w:t>Saved 12:42:18</w:t>
        <w:br/>
        <w:t>Offline — changes pending</w:t>
      </w:r>
    </w:p>
    <w:p w14:paraId="10C45FCA" w14:textId="77777777" w:rsidR="00C4709C" w:rsidRDefault="00C4709C">
      <w:r/>
    </w:p>
    <w:p w14:paraId="589B7F61" w14:textId="77777777" w:rsidR="00C4709C" w:rsidRDefault="00000000">
      <w:r>
        <w:t>Never save every keystroke.</w:t>
      </w:r>
    </w:p>
    <w:p w14:paraId="60729284" w14:textId="77777777" w:rsidR="00C4709C" w:rsidRDefault="00C4709C">
      <w:r/>
    </w:p>
    <w:p w14:paraId="266BA97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51406E" w14:textId="77777777" w:rsidR="00C4709C" w:rsidRDefault="00C4709C">
      <w:r/>
    </w:p>
    <w:p w14:paraId="47217BA6" w14:textId="77777777" w:rsidR="00C4709C" w:rsidRDefault="00000000">
      <w:pPr>
        <w:pStyle w:val="Heading1"/>
      </w:pPr>
      <w:r>
        <w:t>63. Question Orchestration UI Contract</w:t>
      </w:r>
    </w:p>
    <w:p w14:paraId="6A917847" w14:textId="77777777" w:rsidR="00C4709C" w:rsidRDefault="00C4709C">
      <w:r/>
    </w:p>
    <w:p w14:paraId="69C027FD" w14:textId="77777777" w:rsidR="00C4709C" w:rsidRDefault="00000000">
      <w:r>
        <w:t>The UI should receive something conceptually like:</w:t>
      </w:r>
    </w:p>
    <w:p w14:paraId="0BCAF9D8" w14:textId="77777777" w:rsidR="00C4709C" w:rsidRDefault="00C4709C">
      <w:r/>
    </w:p>
    <w:p w14:paraId="04DF7A4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0C62F972" w14:textId="77777777" w:rsidR="00C4709C" w:rsidRDefault="00C4709C">
      <w:r/>
    </w:p>
    <w:p w14:paraId="4C08435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interface ActiveQuestionVm {</w:t>
        <w:br/>
        <w:t xml:space="preserve">  id: string;</w:t>
        <w:br/>
        <w:t xml:space="preserve">  roundId: string;</w:t>
        <w:br/>
        <w:br/>
        <w:t xml:space="preserve">  type: 'Primary' | 'FollowUp';</w:t>
        <w:br/>
        <w:br/>
        <w:t xml:space="preserve">  content: string;</w:t>
        <w:br/>
        <w:br/>
        <w:t xml:space="preserve">  response?: string;</w:t>
        <w:br/>
        <w:br/>
        <w:t xml:space="preserve">  state:</w:t>
        <w:br/>
        <w:t xml:space="preserve">    | 'Generating'</w:t>
        <w:br/>
        <w:t xml:space="preserve">    | 'Active'</w:t>
        <w:br/>
        <w:t xml:space="preserve">    | 'Submitted'</w:t>
        <w:br/>
        <w:t xml:space="preserve">    | 'Locked';</w:t>
        <w:br/>
        <w:br/>
        <w:t xml:space="preserve">  followUpNumber?: number;</w:t>
        <w:br/>
        <w:t xml:space="preserve">  followUpLimit?: number;</w:t>
        <w:br/>
        <w:t>}</w:t>
      </w:r>
    </w:p>
    <w:p w14:paraId="740CFC0E" w14:textId="77777777" w:rsidR="00C4709C" w:rsidRDefault="00C4709C">
      <w:r/>
    </w:p>
    <w:p w14:paraId="312EAAE9" w14:textId="77777777" w:rsidR="00C4709C" w:rsidRDefault="00000000">
      <w:r>
        <w:t>The hidden rubric is **never part of the candidate DTO**.</w:t>
      </w:r>
    </w:p>
    <w:p w14:paraId="665F7001" w14:textId="77777777" w:rsidR="00C4709C" w:rsidRDefault="00C4709C">
      <w:r/>
    </w:p>
    <w:p w14:paraId="7658BB83" w14:textId="77777777" w:rsidR="00C4709C" w:rsidRDefault="00000000">
      <w:r>
        <w:t xml:space="preserve">The orchestration requirement explicitly states that every question has a hidden competency rubric and that only one primary question can be active. </w:t>
      </w:r>
    </w:p>
    <w:p w14:paraId="451E9909" w14:textId="77777777" w:rsidR="00C4709C" w:rsidRDefault="00C4709C">
      <w:r/>
    </w:p>
    <w:p w14:paraId="41E1BF4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737B1C" w14:textId="77777777" w:rsidR="00C4709C" w:rsidRDefault="00C4709C">
      <w:r/>
    </w:p>
    <w:p w14:paraId="454687C3" w14:textId="77777777" w:rsidR="00C4709C" w:rsidRDefault="00000000">
      <w:pPr>
        <w:pStyle w:val="Heading1"/>
      </w:pPr>
      <w:r>
        <w:t>64. Desktop Layout Policy</w:t>
      </w:r>
    </w:p>
    <w:p w14:paraId="3DD30C39" w14:textId="77777777" w:rsidR="00C4709C" w:rsidRDefault="00C4709C">
      <w:r/>
    </w:p>
    <w:p w14:paraId="6488AC04" w14:textId="77777777" w:rsidR="00C4709C" w:rsidRDefault="00000000">
      <w:r>
        <w:t>Use four conceptual ranges:</w:t>
      </w:r>
    </w:p>
    <w:p w14:paraId="6A3BEFF7" w14:textId="77777777" w:rsidR="00C4709C" w:rsidRDefault="00C4709C">
      <w:r/>
    </w:p>
    <w:p w14:paraId="1871C0C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EFC86C6" w14:textId="77777777" w:rsidR="00C4709C" w:rsidRDefault="00C4709C">
      <w:r/>
    </w:p>
    <w:p w14:paraId="18CB51E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Desktop baseline  ≥ 1024px</w:t>
        <w:br/>
        <w:t>Wide desktop     ≥ 1440px</w:t>
        <w:br/>
        <w:t>MVP: no tablet/mobile layout variants</w:t>
      </w:r>
    </w:p>
    <w:p w14:paraId="4B116A40" w14:textId="77777777" w:rsidR="00C4709C" w:rsidRDefault="00C4709C">
      <w:r/>
    </w:p>
    <w:p w14:paraId="7625EB98" w14:textId="77777777" w:rsidR="00C4709C" w:rsidRDefault="00000000">
      <w:pPr>
        <w:pStyle w:val="Heading3"/>
      </w:pPr>
      <w:r>
        <w:t>Layout strategy</w:t>
      </w:r>
    </w:p>
    <w:p w14:paraId="27CC17F6" w14:textId="77777777" w:rsidR="00C4709C" w:rsidRDefault="00C4709C"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5"/>
        <w:gridCol w:w="2556"/>
        <w:gridCol w:w="2556"/>
        <w:gridCol w:w="2556"/>
      </w:tblGrid>
      <w:tr w:rsidR="00C4709C" w14:paraId="2326F4A8" w14:textId="77777777">
        <w:tc>
          <w:tcPr>
            <w:tcW w:w="2556" w:type="dxa"/>
            <w:shd w:val="clear" w:color="auto" w:fill="E8EEF8"/>
          </w:tcPr>
          <w:p>
            <w:r>
              <w:t>Component / Desktop MVP behavior</w:t>
            </w:r>
          </w:p>
        </w:tc>
        <w:tc>
          <w:tcPr>
            <w:tcW w:w="2556" w:type="dxa"/>
            <w:shd w:val="clear" w:color="auto" w:fill="E8EEF8"/>
          </w:tcPr>
          <w:p>
            <w:r/>
          </w:p>
        </w:tc>
        <w:tc>
          <w:tcPr>
            <w:tcW w:w="2556" w:type="dxa"/>
            <w:shd w:val="clear" w:color="auto" w:fill="E8EEF8"/>
          </w:tcPr>
          <w:p>
            <w:r/>
          </w:p>
        </w:tc>
        <w:tc>
          <w:tcPr>
            <w:tcW w:w="2556" w:type="dxa"/>
            <w:shd w:val="clear" w:color="auto" w:fill="E8EEF8"/>
          </w:tcPr>
          <w:p>
            <w:r/>
          </w:p>
        </w:tc>
      </w:tr>
      <w:tr w:rsidR="00C4709C" w14:paraId="310DE70F" w14:textId="77777777">
        <w:tc>
          <w:tcPr>
            <w:tcW w:w="2556" w:type="dxa"/>
          </w:tcPr>
          <w:p>
            <w:r>
              <w:t>Sidebar</w:t>
            </w:r>
          </w:p>
        </w:tc>
        <w:tc>
          <w:tcPr>
            <w:tcW w:w="2556" w:type="dxa"/>
          </w:tcPr>
          <w:p>
            <w:r>
              <w:t>Fixed rail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735CE126" w14:textId="77777777">
        <w:tc>
          <w:tcPr>
            <w:tcW w:w="2556" w:type="dxa"/>
          </w:tcPr>
          <w:p>
            <w:r>
              <w:t>Tables</w:t>
            </w:r>
          </w:p>
        </w:tc>
        <w:tc>
          <w:tcPr>
            <w:tcW w:w="2556" w:type="dxa"/>
          </w:tcPr>
          <w:p>
            <w:r>
              <w:t>Full table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1E4C5724" w14:textId="77777777">
        <w:tc>
          <w:tcPr>
            <w:tcW w:w="2556" w:type="dxa"/>
          </w:tcPr>
          <w:p>
            <w:r>
              <w:t>Split panes</w:t>
            </w:r>
          </w:p>
        </w:tc>
        <w:tc>
          <w:tcPr>
            <w:tcW w:w="2556" w:type="dxa"/>
          </w:tcPr>
          <w:p>
            <w:r>
              <w:t>30/40/30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52A9BEBF" w14:textId="77777777">
        <w:tc>
          <w:tcPr>
            <w:tcW w:w="2556" w:type="dxa"/>
          </w:tcPr>
          <w:p>
            <w:r>
              <w:t>Dialogs</w:t>
            </w:r>
          </w:p>
        </w:tc>
        <w:tc>
          <w:tcPr>
            <w:tcW w:w="2556" w:type="dxa"/>
          </w:tcPr>
          <w:p>
            <w:r>
              <w:t>560–720px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7E4E172A" w14:textId="77777777">
        <w:tc>
          <w:tcPr>
            <w:tcW w:w="2556" w:type="dxa"/>
          </w:tcPr>
          <w:p>
            <w:r>
              <w:t>Forms</w:t>
            </w:r>
          </w:p>
        </w:tc>
        <w:tc>
          <w:tcPr>
            <w:tcW w:w="2556" w:type="dxa"/>
          </w:tcPr>
          <w:p>
            <w:r>
              <w:t>2–3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535FB933" w14:textId="77777777">
        <w:tc>
          <w:tcPr>
            <w:tcW w:w="2556" w:type="dxa"/>
          </w:tcPr>
          <w:p>
            <w:r>
              <w:t>Candidate detail</w:t>
            </w:r>
          </w:p>
        </w:tc>
        <w:tc>
          <w:tcPr>
            <w:tcW w:w="2556" w:type="dxa"/>
          </w:tcPr>
          <w:p>
            <w:r>
              <w:t>3 pane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78A4AE16" w14:textId="77777777">
        <w:tc>
          <w:tcPr>
            <w:tcW w:w="2556" w:type="dxa"/>
          </w:tcPr>
          <w:p>
            <w:r>
              <w:t>Coding</w:t>
            </w:r>
          </w:p>
        </w:tc>
        <w:tc>
          <w:tcPr>
            <w:tcW w:w="2556" w:type="dxa"/>
          </w:tcPr>
          <w:p>
            <w:r>
              <w:t>IDE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  <w:tr w:rsidR="00C4709C" w14:paraId="46A01C39" w14:textId="77777777">
        <w:tc>
          <w:tcPr>
            <w:tcW w:w="2556" w:type="dxa"/>
          </w:tcPr>
          <w:p>
            <w:r>
              <w:t>Report</w:t>
            </w:r>
          </w:p>
        </w:tc>
        <w:tc>
          <w:tcPr>
            <w:tcW w:w="2556" w:type="dxa"/>
          </w:tcPr>
          <w:p>
            <w:r>
              <w:t>3 columns</w:t>
            </w:r>
          </w:p>
        </w:tc>
        <w:tc>
          <w:tcPr>
            <w:tcW w:w="2556" w:type="dxa"/>
          </w:tcPr>
          <w:p>
            <w:r/>
          </w:p>
        </w:tc>
        <w:tc>
          <w:tcPr>
            <w:tcW w:w="2556" w:type="dxa"/>
          </w:tcPr>
          <w:p>
            <w:r/>
          </w:p>
        </w:tc>
      </w:tr>
    </w:tbl>
    <w:p w14:paraId="07678EC0" w14:textId="77777777" w:rsidR="00C4709C" w:rsidRDefault="00C4709C">
      <w:r/>
    </w:p>
    <w:p w14:paraId="2ADC1FA3" w14:textId="77777777" w:rsidR="00C4709C" w:rsidRDefault="00C4709C">
      <w:r/>
    </w:p>
    <w:p w14:paraId="59B6796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5CE978" w14:textId="77777777" w:rsidR="00C4709C" w:rsidRDefault="00C4709C">
      <w:r/>
    </w:p>
    <w:p w14:paraId="2F757424" w14:textId="77777777" w:rsidR="00C4709C" w:rsidRDefault="00000000">
      <w:pPr>
        <w:pStyle w:val="Heading1"/>
      </w:pPr>
      <w:r>
        <w:t>65. Accessibility</w:t>
      </w:r>
    </w:p>
    <w:p w14:paraId="47F550DC" w14:textId="77777777" w:rsidR="00C4709C" w:rsidRDefault="00C4709C">
      <w:r/>
    </w:p>
    <w:p w14:paraId="292BE236" w14:textId="77777777" w:rsidR="00C4709C" w:rsidRDefault="00000000">
      <w:r>
        <w:t>Target **WCAG 2.2 AA**.</w:t>
      </w:r>
    </w:p>
    <w:p w14:paraId="139206BD" w14:textId="77777777" w:rsidR="00C4709C" w:rsidRDefault="00C4709C">
      <w:r/>
    </w:p>
    <w:p w14:paraId="64194152" w14:textId="77777777" w:rsidR="00C4709C" w:rsidRDefault="00000000">
      <w:r>
        <w:t>Required:</w:t>
      </w:r>
    </w:p>
    <w:p w14:paraId="37EBDDA0" w14:textId="77777777" w:rsidR="00C4709C" w:rsidRDefault="00C4709C">
      <w:r/>
    </w:p>
    <w:p w14:paraId="6EA2201C" w14:textId="77777777" w:rsidR="00C4709C" w:rsidRDefault="00000000">
      <w:r>
        <w:t xml:space="preserve">-  keyboard navigation </w:t>
      </w:r>
    </w:p>
    <w:p w14:paraId="5CB6BBF8" w14:textId="77777777" w:rsidR="00C4709C" w:rsidRDefault="00000000">
      <w:r>
        <w:t xml:space="preserve">-  visible focus </w:t>
      </w:r>
    </w:p>
    <w:p w14:paraId="69560537" w14:textId="77777777" w:rsidR="00C4709C" w:rsidRDefault="00000000">
      <w:r>
        <w:t xml:space="preserve">-  screen-reader labels </w:t>
      </w:r>
    </w:p>
    <w:p w14:paraId="2412ECF1" w14:textId="77777777" w:rsidR="00C4709C" w:rsidRDefault="00000000">
      <w:r>
        <w:t xml:space="preserve">-  semantic headings </w:t>
      </w:r>
    </w:p>
    <w:p w14:paraId="0518AADA" w14:textId="77777777" w:rsidR="00C4709C" w:rsidRDefault="00000000">
      <w:r>
        <w:t xml:space="preserve">- `aria-live` for AI status </w:t>
      </w:r>
    </w:p>
    <w:p w14:paraId="1E5F23BF" w14:textId="77777777" w:rsidR="00C4709C" w:rsidRDefault="00000000">
      <w:r>
        <w:t xml:space="preserve">-  timer accessibility </w:t>
      </w:r>
    </w:p>
    <w:p w14:paraId="42EB12DB" w14:textId="77777777" w:rsidR="00C4709C" w:rsidRDefault="00000000">
      <w:r>
        <w:t xml:space="preserve">-  color not being sole status indicator </w:t>
      </w:r>
    </w:p>
    <w:p w14:paraId="4F3F2570" w14:textId="77777777" w:rsidR="00C4709C" w:rsidRDefault="00000000">
      <w:r>
        <w:t xml:space="preserve">-  minimum touch target \~44px </w:t>
      </w:r>
    </w:p>
    <w:p w14:paraId="448C1746" w14:textId="77777777" w:rsidR="00C4709C" w:rsidRDefault="00000000">
      <w:r>
        <w:t xml:space="preserve">-  reduced motion support </w:t>
      </w:r>
    </w:p>
    <w:p w14:paraId="4D65AD3F" w14:textId="77777777" w:rsidR="00C4709C" w:rsidRDefault="00000000">
      <w:r>
        <w:t xml:space="preserve">-  accessible Monaco configuration </w:t>
      </w:r>
    </w:p>
    <w:p w14:paraId="50B43B67" w14:textId="77777777" w:rsidR="00C4709C" w:rsidRDefault="00000000">
      <w:r>
        <w:t xml:space="preserve">-  error summaries for forms </w:t>
      </w:r>
    </w:p>
    <w:p w14:paraId="2D57BF60" w14:textId="77777777" w:rsidR="00C4709C" w:rsidRDefault="00C4709C">
      <w:r/>
    </w:p>
    <w:p w14:paraId="1A55A15D" w14:textId="77777777" w:rsidR="00C4709C" w:rsidRDefault="00000000">
      <w:r>
        <w:t>For example:</w:t>
      </w:r>
    </w:p>
    <w:p w14:paraId="621C3E4E" w14:textId="77777777" w:rsidR="00C4709C" w:rsidRDefault="00C4709C">
      <w:r/>
    </w:p>
    <w:p w14:paraId="708F2826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F0436A3" w14:textId="77777777" w:rsidR="00C4709C" w:rsidRDefault="00C4709C">
      <w:r/>
    </w:p>
    <w:p w14:paraId="1FB0D65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&lt;div</w:t>
        <w:br/>
        <w:t xml:space="preserve">  aria-live="polite"</w:t>
        <w:br/>
        <w:t xml:space="preserve">  aria-atomic="true"&gt;</w:t>
        <w:br/>
        <w:t xml:space="preserve">  {{ aiStatus() }}</w:t>
        <w:br/>
        <w:t>&lt;/div&gt;</w:t>
      </w:r>
    </w:p>
    <w:p w14:paraId="5E1CB51B" w14:textId="77777777" w:rsidR="00C4709C" w:rsidRDefault="00C4709C">
      <w:r/>
    </w:p>
    <w:p w14:paraId="0E5CA84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B13D22" w14:textId="77777777" w:rsidR="00C4709C" w:rsidRDefault="00C4709C">
      <w:r/>
    </w:p>
    <w:p w14:paraId="11830CCF" w14:textId="77777777" w:rsidR="00C4709C" w:rsidRDefault="00000000">
      <w:pPr>
        <w:pStyle w:val="Heading1"/>
      </w:pPr>
      <w:r>
        <w:t>66. Loading States</w:t>
      </w:r>
    </w:p>
    <w:p w14:paraId="6B8F114D" w14:textId="77777777" w:rsidR="00C4709C" w:rsidRDefault="00C4709C">
      <w:r/>
    </w:p>
    <w:p w14:paraId="6A97A856" w14:textId="77777777" w:rsidR="00C4709C" w:rsidRDefault="00000000">
      <w:r>
        <w:t>Never use a blank screen.</w:t>
      </w:r>
    </w:p>
    <w:p w14:paraId="5721E4B3" w14:textId="77777777" w:rsidR="00C4709C" w:rsidRDefault="00C4709C">
      <w:r/>
    </w:p>
    <w:p w14:paraId="4A4F91BA" w14:textId="77777777" w:rsidR="00C4709C" w:rsidRDefault="00000000">
      <w:pPr>
        <w:pStyle w:val="Heading3"/>
      </w:pPr>
      <w:r>
        <w:t>Page loading</w:t>
      </w:r>
    </w:p>
    <w:p w14:paraId="69965938" w14:textId="77777777" w:rsidR="00C4709C" w:rsidRDefault="00C4709C">
      <w:r/>
    </w:p>
    <w:p w14:paraId="47E9B29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B74AD8E" w14:textId="77777777" w:rsidR="00C4709C" w:rsidRDefault="00C4709C">
      <w:r/>
    </w:p>
    <w:p w14:paraId="76331FF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</w:t>
        <w:br/>
        <w:br/>
        <w:t>████████████████</w:t>
        <w:br/>
        <w:t>██████████░░░░░</w:t>
        <w:br/>
        <w:t>███████████████</w:t>
      </w:r>
    </w:p>
    <w:p w14:paraId="225E187B" w14:textId="77777777" w:rsidR="00C4709C" w:rsidRDefault="00C4709C">
      <w:r/>
    </w:p>
    <w:p w14:paraId="0EDDE0C2" w14:textId="77777777" w:rsidR="00C4709C" w:rsidRDefault="00000000">
      <w:pPr>
        <w:pStyle w:val="Heading3"/>
      </w:pPr>
      <w:r>
        <w:t>AI generation</w:t>
      </w:r>
    </w:p>
    <w:p w14:paraId="71041D2F" w14:textId="77777777" w:rsidR="00C4709C" w:rsidRDefault="00C4709C">
      <w:r/>
    </w:p>
    <w:p w14:paraId="45E0827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0F91852" w14:textId="77777777" w:rsidR="00C4709C" w:rsidRDefault="00C4709C">
      <w:r/>
    </w:p>
    <w:p w14:paraId="7F26D18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✨ TAO is analyzing the Job Description</w:t>
        <w:br/>
        <w:br/>
        <w:t>✓ Extracting content</w:t>
        <w:br/>
        <w:t>● Building Job Profile</w:t>
        <w:br/>
        <w:t>○ Generating Hiring Strategy</w:t>
      </w:r>
    </w:p>
    <w:p w14:paraId="0F40729F" w14:textId="77777777" w:rsidR="00C4709C" w:rsidRDefault="00C4709C">
      <w:r/>
    </w:p>
    <w:p w14:paraId="367A041F" w14:textId="77777777" w:rsidR="00C4709C" w:rsidRDefault="00000000">
      <w:pPr>
        <w:pStyle w:val="Heading3"/>
      </w:pPr>
      <w:r>
        <w:t>Candidate screening</w:t>
      </w:r>
    </w:p>
    <w:p w14:paraId="01FCE23F" w14:textId="77777777" w:rsidR="00C4709C" w:rsidRDefault="00C4709C">
      <w:r/>
    </w:p>
    <w:p w14:paraId="5D803B3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1B6C8CE5" w14:textId="77777777" w:rsidR="00C4709C" w:rsidRDefault="00C4709C">
      <w:r/>
    </w:p>
    <w:p w14:paraId="2E65E47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AI screening candidates...</w:t>
        <w:br/>
        <w:br/>
        <w:t>██████████████░░░░</w:t>
        <w:br/>
        <w:t>31 / 42 completed</w:t>
      </w:r>
    </w:p>
    <w:p w14:paraId="15FB6B33" w14:textId="77777777" w:rsidR="00C4709C" w:rsidRDefault="00C4709C">
      <w:r/>
    </w:p>
    <w:p w14:paraId="694C4A8F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D53148" w14:textId="77777777" w:rsidR="00C4709C" w:rsidRDefault="00C4709C">
      <w:r/>
    </w:p>
    <w:p w14:paraId="43D06F1F" w14:textId="77777777" w:rsidR="00C4709C" w:rsidRDefault="00000000">
      <w:pPr>
        <w:pStyle w:val="Heading1"/>
      </w:pPr>
      <w:r>
        <w:t>67. Empty States</w:t>
      </w:r>
    </w:p>
    <w:p w14:paraId="2E43DB8B" w14:textId="77777777" w:rsidR="00C4709C" w:rsidRDefault="00C4709C">
      <w:r/>
    </w:p>
    <w:p w14:paraId="7C4A30D2" w14:textId="77777777" w:rsidR="00C4709C" w:rsidRDefault="00000000">
      <w:r>
        <w:t>Example:</w:t>
      </w:r>
    </w:p>
    <w:p w14:paraId="453FD383" w14:textId="77777777" w:rsidR="00C4709C" w:rsidRDefault="00C4709C">
      <w:r/>
    </w:p>
    <w:p w14:paraId="3CA21FB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2A82C4A" w14:textId="77777777" w:rsidR="00C4709C" w:rsidRDefault="00C4709C">
      <w:r/>
    </w:p>
    <w:p w14:paraId="78B7E72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No candidates yet</w:t>
        <w:br/>
        <w:br/>
        <w:t>Import resumes to let TAO analyze candidates</w:t>
        <w:br/>
        <w:t>against your approved Job Profile.</w:t>
        <w:br/>
        <w:br/>
        <w:t>[Import Resumes]</w:t>
      </w:r>
    </w:p>
    <w:p w14:paraId="422C9073" w14:textId="77777777" w:rsidR="00C4709C" w:rsidRDefault="00C4709C">
      <w:r/>
    </w:p>
    <w:p w14:paraId="42AE6338" w14:textId="77777777" w:rsidR="00C4709C" w:rsidRDefault="00000000">
      <w:r>
        <w:t>Not:</w:t>
      </w:r>
    </w:p>
    <w:p w14:paraId="37213436" w14:textId="77777777" w:rsidR="00C4709C" w:rsidRDefault="00C4709C">
      <w:r/>
    </w:p>
    <w:p w14:paraId="0FDCBF6E" w14:textId="77777777" w:rsidR="00C4709C" w:rsidRDefault="00000000">
      <w:r>
        <w:t>&gt; "No data found."</w:t>
      </w:r>
    </w:p>
    <w:p w14:paraId="22A8A133" w14:textId="77777777" w:rsidR="00C4709C" w:rsidRDefault="00C4709C">
      <w:r/>
    </w:p>
    <w:p w14:paraId="3A3CEAE2" w14:textId="77777777" w:rsidR="00C4709C" w:rsidRDefault="00000000">
      <w:r>
        <w:t>Every empty state should contain:</w:t>
      </w:r>
    </w:p>
    <w:p w14:paraId="4E0BB345" w14:textId="77777777" w:rsidR="00C4709C" w:rsidRDefault="00C4709C">
      <w:r/>
    </w:p>
    <w:p w14:paraId="31E94FB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EA4A7D3" w14:textId="77777777" w:rsidR="00C4709C" w:rsidRDefault="00C4709C">
      <w:r/>
    </w:p>
    <w:p w14:paraId="6DC7434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Context</w:t>
        <w:br/>
        <w:t>Explanation</w:t>
        <w:br/>
        <w:t>Next action</w:t>
      </w:r>
    </w:p>
    <w:p w14:paraId="106C339D" w14:textId="77777777" w:rsidR="00C4709C" w:rsidRDefault="00C4709C">
      <w:r/>
    </w:p>
    <w:p w14:paraId="2204D29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0FF2C7" w14:textId="77777777" w:rsidR="00C4709C" w:rsidRDefault="00C4709C">
      <w:r/>
    </w:p>
    <w:p w14:paraId="34E182CD" w14:textId="77777777" w:rsidR="00C4709C" w:rsidRDefault="00000000">
      <w:pPr>
        <w:pStyle w:val="Heading1"/>
      </w:pPr>
      <w:r>
        <w:t>68. Error States</w:t>
      </w:r>
    </w:p>
    <w:p w14:paraId="4A63C964" w14:textId="77777777" w:rsidR="00C4709C" w:rsidRDefault="00C4709C">
      <w:r/>
    </w:p>
    <w:p w14:paraId="7131CFC6" w14:textId="77777777" w:rsidR="00C4709C" w:rsidRDefault="00000000">
      <w:r>
        <w:t>Example:</w:t>
      </w:r>
    </w:p>
    <w:p w14:paraId="1EFCE5F4" w14:textId="77777777" w:rsidR="00C4709C" w:rsidRDefault="00C4709C">
      <w:r/>
    </w:p>
    <w:p w14:paraId="670E816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2873C5D" w14:textId="77777777" w:rsidR="00C4709C" w:rsidRDefault="00C4709C">
      <w:r/>
    </w:p>
    <w:p w14:paraId="09237D8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We couldn't generate the Job Profile</w:t>
        <w:br/>
        <w:br/>
        <w:t>The Job Description could not be processed.</w:t>
        <w:br/>
        <w:br/>
        <w:t>Your original document is still محفوظ and unchanged.</w:t>
        <w:br/>
        <w:br/>
        <w:t>[Try Again]   [View Original]</w:t>
      </w:r>
    </w:p>
    <w:p w14:paraId="31925671" w14:textId="77777777" w:rsidR="00C4709C" w:rsidRDefault="00C4709C">
      <w:r/>
    </w:p>
    <w:p w14:paraId="560AF6B4" w14:textId="77777777" w:rsidR="00C4709C" w:rsidRDefault="00000000">
      <w:r>
        <w:t>Errors must preserve user work wherever possible.</w:t>
      </w:r>
    </w:p>
    <w:p w14:paraId="7DA7466E" w14:textId="77777777" w:rsidR="00C4709C" w:rsidRDefault="00C4709C">
      <w:r/>
    </w:p>
    <w:p w14:paraId="1545F18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4ED255" w14:textId="77777777" w:rsidR="00C4709C" w:rsidRDefault="00C4709C">
      <w:r/>
    </w:p>
    <w:p w14:paraId="65E7D301" w14:textId="77777777" w:rsidR="00C4709C" w:rsidRDefault="00000000">
      <w:pPr>
        <w:pStyle w:val="Heading1"/>
      </w:pPr>
      <w:r>
        <w:t>69. Domain-to-UI Ownership</w:t>
      </w:r>
    </w:p>
    <w:p w14:paraId="0996BC30" w14:textId="77777777" w:rsidR="00C4709C" w:rsidRDefault="00C4709C">
      <w:r/>
    </w:p>
    <w:p w14:paraId="76BE2359" w14:textId="77777777" w:rsidR="00C4709C" w:rsidRDefault="00000000">
      <w:r>
        <w:t>This is important to prevent architectural drift.</w:t>
      </w:r>
    </w:p>
    <w:p w14:paraId="775F0A16" w14:textId="77777777" w:rsidR="00C4709C" w:rsidRDefault="00C4709C">
      <w:r/>
    </w:p>
    <w:p w14:paraId="1412D87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32072B6B" w14:textId="77777777" w:rsidR="00C4709C" w:rsidRDefault="00C4709C">
      <w:r/>
    </w:p>
    <w:p w14:paraId="581967B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</w:t>
        <w:br/>
        <w:t xml:space="preserve"> ├── Job Profile</w:t>
        <w:br/>
        <w:t xml:space="preserve"> ├── Hiring Strategy</w:t>
        <w:br/>
        <w:t xml:space="preserve"> ├── Resume Imports</w:t>
        <w:br/>
        <w:t xml:space="preserve"> └── Applications</w:t>
        <w:br/>
        <w:t xml:space="preserve">       ├── Resume</w:t>
        <w:br/>
        <w:t xml:space="preserve">       ├── Resume Profile</w:t>
        <w:br/>
        <w:t xml:space="preserve">       └── Resume Screening</w:t>
        <w:br/>
        <w:br/>
        <w:t>Assessment Strategy</w:t>
        <w:br/>
        <w:t xml:space="preserve"> └── Assessment Rounds</w:t>
        <w:br/>
        <w:br/>
        <w:t>Assessment Session</w:t>
        <w:br/>
        <w:t xml:space="preserve"> └── Session Rounds</w:t>
        <w:br/>
        <w:t xml:space="preserve">       └── Questions</w:t>
        <w:br/>
        <w:t xml:space="preserve">             └── Question Evaluation</w:t>
        <w:br/>
        <w:br/>
        <w:t>Assessment Result</w:t>
        <w:br/>
        <w:t xml:space="preserve"> ├── Competency Evaluations</w:t>
        <w:br/>
        <w:t xml:space="preserve"> ├── Round Evaluations</w:t>
        <w:br/>
        <w:t xml:space="preserve"> └── Recruiter Decision</w:t>
      </w:r>
    </w:p>
    <w:p w14:paraId="61AC81AA" w14:textId="77777777" w:rsidR="00C4709C" w:rsidRDefault="00C4709C">
      <w:r/>
    </w:p>
    <w:p w14:paraId="31F73AB7" w14:textId="77777777" w:rsidR="00C4709C" w:rsidRDefault="00000000">
      <w:r>
        <w:t xml:space="preserve">The Assess DB design specifically separates reusable strategy rounds from runtime session rounds so active assessments remain immutable when recruiter configuration changes. </w:t>
      </w:r>
    </w:p>
    <w:p w14:paraId="74943DCB" w14:textId="77777777" w:rsidR="00C4709C" w:rsidRDefault="00C4709C">
      <w:r/>
    </w:p>
    <w:p w14:paraId="7613813D" w14:textId="77777777" w:rsidR="00C4709C" w:rsidRDefault="00000000">
      <w:r>
        <w:t>The Angular UI should mirror that conceptual distinction.</w:t>
      </w:r>
    </w:p>
    <w:p w14:paraId="655201F6" w14:textId="77777777" w:rsidR="00C4709C" w:rsidRDefault="00C4709C">
      <w:r/>
    </w:p>
    <w:p w14:paraId="16221D8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D276E4" w14:textId="77777777" w:rsidR="00C4709C" w:rsidRDefault="00C4709C">
      <w:r/>
    </w:p>
    <w:p w14:paraId="6627D5ED" w14:textId="77777777" w:rsidR="00C4709C" w:rsidRDefault="00000000">
      <w:pPr>
        <w:pStyle w:val="Heading1"/>
      </w:pPr>
      <w:r>
        <w:t>70. What Should NOT Be Implemented in MVP</w:t>
      </w:r>
    </w:p>
    <w:p w14:paraId="2146E1C8" w14:textId="77777777" w:rsidR="00C4709C" w:rsidRDefault="00C4709C">
      <w:r/>
    </w:p>
    <w:p w14:paraId="375072B9" w14:textId="77777777" w:rsidR="00C4709C" w:rsidRDefault="00000000">
      <w:r>
        <w:t>This is equally important.</w:t>
      </w:r>
    </w:p>
    <w:p w14:paraId="244DFE79" w14:textId="77777777" w:rsidR="00C4709C" w:rsidRDefault="00C4709C">
      <w:r/>
    </w:p>
    <w:p w14:paraId="5F282493" w14:textId="77777777" w:rsidR="00C4709C" w:rsidRDefault="00000000">
      <w:pPr>
        <w:pStyle w:val="Heading3"/>
      </w:pPr>
      <w:r>
        <w:t>Acquire</w:t>
      </w:r>
    </w:p>
    <w:p w14:paraId="220FF338" w14:textId="77777777" w:rsidR="00C4709C" w:rsidRDefault="00C4709C">
      <w:r/>
    </w:p>
    <w:p w14:paraId="58F280B0" w14:textId="77777777" w:rsidR="00C4709C" w:rsidRDefault="00000000">
      <w:r>
        <w:t>Do not build:</w:t>
      </w:r>
    </w:p>
    <w:p w14:paraId="6A3FB581" w14:textId="77777777" w:rsidR="00C4709C" w:rsidRDefault="00C4709C">
      <w:r/>
    </w:p>
    <w:p w14:paraId="29230057" w14:textId="77777777" w:rsidR="00C4709C" w:rsidRDefault="00000000">
      <w:r>
        <w:t xml:space="preserve">-  campaign cloning </w:t>
      </w:r>
    </w:p>
    <w:p w14:paraId="3ED0C15A" w14:textId="77777777" w:rsidR="00C4709C" w:rsidRDefault="00000000">
      <w:r>
        <w:t xml:space="preserve">-  campaign templates </w:t>
      </w:r>
    </w:p>
    <w:p w14:paraId="699678ED" w14:textId="77777777" w:rsidR="00C4709C" w:rsidRDefault="00000000">
      <w:r>
        <w:t xml:space="preserve">-  ATS integration </w:t>
      </w:r>
    </w:p>
    <w:p w14:paraId="4CAA1721" w14:textId="77777777" w:rsidR="00C4709C" w:rsidRDefault="00000000">
      <w:r>
        <w:t xml:space="preserve">-  email inbox ingestion </w:t>
      </w:r>
    </w:p>
    <w:p w14:paraId="34463092" w14:textId="77777777" w:rsidR="00C4709C" w:rsidRDefault="00000000">
      <w:r>
        <w:t xml:space="preserve">-  predictive hiring </w:t>
      </w:r>
    </w:p>
    <w:p w14:paraId="03C213E1" w14:textId="77777777" w:rsidR="00C4709C" w:rsidRDefault="00000000">
      <w:r>
        <w:t xml:space="preserve">-  autonomous campaign approval </w:t>
      </w:r>
    </w:p>
    <w:p w14:paraId="4781531D" w14:textId="77777777" w:rsidR="00C4709C" w:rsidRDefault="00C4709C">
      <w:r/>
    </w:p>
    <w:p w14:paraId="475E581A" w14:textId="77777777" w:rsidR="00C4709C" w:rsidRDefault="00000000">
      <w:r>
        <w:t xml:space="preserve">These are explicitly deferred. </w:t>
      </w:r>
    </w:p>
    <w:p w14:paraId="0966ABC0" w14:textId="77777777" w:rsidR="00C4709C" w:rsidRDefault="00C4709C">
      <w:r/>
    </w:p>
    <w:p w14:paraId="42D7911C" w14:textId="77777777" w:rsidR="00C4709C" w:rsidRDefault="00000000">
      <w:pPr>
        <w:pStyle w:val="Heading3"/>
      </w:pPr>
      <w:r>
        <w:t>Assess</w:t>
      </w:r>
    </w:p>
    <w:p w14:paraId="62E6A707" w14:textId="77777777" w:rsidR="00C4709C" w:rsidRDefault="00C4709C">
      <w:r/>
    </w:p>
    <w:p w14:paraId="45A298CD" w14:textId="77777777" w:rsidR="00C4709C" w:rsidRDefault="00000000">
      <w:r>
        <w:t>Do not build:</w:t>
      </w:r>
    </w:p>
    <w:p w14:paraId="09CCC179" w14:textId="77777777" w:rsidR="00C4709C" w:rsidRDefault="00C4709C">
      <w:r/>
    </w:p>
    <w:p w14:paraId="0F270000" w14:textId="77777777" w:rsidR="00C4709C" w:rsidRDefault="00000000">
      <w:r>
        <w:t xml:space="preserve">-  voice interviews </w:t>
      </w:r>
    </w:p>
    <w:p w14:paraId="6637A696" w14:textId="77777777" w:rsidR="00C4709C" w:rsidRDefault="00000000">
      <w:r>
        <w:t xml:space="preserve">-  proctoring </w:t>
      </w:r>
    </w:p>
    <w:p w14:paraId="7FFEB73C" w14:textId="77777777" w:rsidR="00C4709C" w:rsidRDefault="00000000">
      <w:r>
        <w:t xml:space="preserve">-  camera/microphone checks </w:t>
      </w:r>
    </w:p>
    <w:p w14:paraId="69C86477" w14:textId="77777777" w:rsidR="00C4709C" w:rsidRDefault="00000000">
      <w:r>
        <w:t xml:space="preserve">-  adaptive assessment </w:t>
      </w:r>
    </w:p>
    <w:p w14:paraId="47C32A2F" w14:textId="77777777" w:rsidR="00C4709C" w:rsidRDefault="00000000">
      <w:r>
        <w:t xml:space="preserve">-  reusable question bank </w:t>
      </w:r>
    </w:p>
    <w:p w14:paraId="253617B4" w14:textId="77777777" w:rsidR="00C4709C" w:rsidRDefault="00000000">
      <w:r>
        <w:t xml:space="preserve">-  Docker execution </w:t>
      </w:r>
    </w:p>
    <w:p w14:paraId="27382AEF" w14:textId="77777777" w:rsidR="00C4709C" w:rsidRDefault="00000000">
      <w:r>
        <w:t xml:space="preserve">-  hidden test cases </w:t>
      </w:r>
    </w:p>
    <w:p w14:paraId="30D3E4CC" w14:textId="77777777" w:rsidR="00C4709C" w:rsidRDefault="00000000">
      <w:r>
        <w:t xml:space="preserve">-  external paste detection </w:t>
      </w:r>
    </w:p>
    <w:p w14:paraId="4BFD3502" w14:textId="77777777" w:rsidR="00C4709C" w:rsidRDefault="00000000">
      <w:r>
        <w:t xml:space="preserve">-  multi-device continuity </w:t>
      </w:r>
    </w:p>
    <w:p w14:paraId="4BE771D5" w14:textId="77777777" w:rsidR="00C4709C" w:rsidRDefault="00000000">
      <w:r>
        <w:t xml:space="preserve">-  advanced analytics </w:t>
      </w:r>
    </w:p>
    <w:p w14:paraId="0906C5A2" w14:textId="77777777" w:rsidR="00C4709C" w:rsidRDefault="00C4709C">
      <w:r/>
    </w:p>
    <w:p w14:paraId="63D895BE" w14:textId="77777777" w:rsidR="00C4709C" w:rsidRDefault="00000000">
      <w:r>
        <w:t xml:space="preserve">The Assess documents explicitly classify these as post-MVP/deferred.  </w:t>
      </w:r>
    </w:p>
    <w:p w14:paraId="06F57537" w14:textId="77777777" w:rsidR="00C4709C" w:rsidRDefault="00C4709C">
      <w:r/>
    </w:p>
    <w:p w14:paraId="119E74A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ED206E" w14:textId="77777777" w:rsidR="00C4709C" w:rsidRDefault="00C4709C">
      <w:r/>
    </w:p>
    <w:p w14:paraId="5201CA91" w14:textId="77777777" w:rsidR="00C4709C" w:rsidRDefault="00000000">
      <w:pPr>
        <w:pStyle w:val="Heading1"/>
      </w:pPr>
      <w:r>
        <w:t>71. Critical Architectural Boundary</w:t>
      </w:r>
    </w:p>
    <w:p w14:paraId="29C4F5C4" w14:textId="77777777" w:rsidR="00C4709C" w:rsidRDefault="00C4709C">
      <w:r/>
    </w:p>
    <w:p w14:paraId="041538EC" w14:textId="77777777" w:rsidR="00C4709C" w:rsidRDefault="00000000">
      <w:r>
        <w:t>I would make this boundary explicit in the Angular codebase:</w:t>
      </w:r>
    </w:p>
    <w:p w14:paraId="3D356B9C" w14:textId="77777777" w:rsidR="00C4709C" w:rsidRDefault="00C4709C">
      <w:r/>
    </w:p>
    <w:p w14:paraId="456E0A2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98842C6" w14:textId="77777777" w:rsidR="00C4709C" w:rsidRDefault="00C4709C">
      <w:r/>
    </w:p>
    <w:p w14:paraId="6B768024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TAO ACQUIRE</w:t>
        <w:br/>
        <w:t xml:space="preserve">                         │</w:t>
        <w:br/>
        <w:t xml:space="preserve">                         │</w:t>
        <w:br/>
        <w:t xml:space="preserve">                Approved AssessmentStrategy</w:t>
        <w:br/>
        <w:t xml:space="preserve">                         │</w:t>
        <w:br/>
        <w:t xml:space="preserve">                         ▼</w:t>
        <w:br/>
        <w:t xml:space="preserve">                  ┌─────────────┐</w:t>
        <w:br/>
        <w:t xml:space="preserve">                  │ TAO ASSESS  │</w:t>
        <w:br/>
        <w:t xml:space="preserve">                  └─────────────┘</w:t>
        <w:br/>
        <w:t xml:space="preserve">                         │</w:t>
        <w:br/>
        <w:t xml:space="preserve">                  Candidate accepts</w:t>
        <w:br/>
        <w:t xml:space="preserve">                         │</w:t>
        <w:br/>
        <w:t xml:space="preserve">                         ▼</w:t>
        <w:br/>
        <w:t xml:space="preserve">                AssessmentSession</w:t>
        <w:br/>
        <w:t xml:space="preserve">                         │</w:t>
        <w:br/>
        <w:t xml:space="preserve">                         ▼</w:t>
        <w:br/>
        <w:t xml:space="preserve">                Frozen SessionRounds</w:t>
        <w:br/>
        <w:t xml:space="preserve">                         │</w:t>
        <w:br/>
        <w:t xml:space="preserve">                         ▼</w:t>
        <w:br/>
        <w:t xml:space="preserve">                  Runtime Questions</w:t>
        <w:br/>
        <w:t xml:space="preserve">                         │</w:t>
        <w:br/>
        <w:t xml:space="preserve">                         ▼</w:t>
        <w:br/>
        <w:t xml:space="preserve">                    Evaluation</w:t>
        <w:br/>
        <w:t xml:space="preserve">                         │</w:t>
        <w:br/>
        <w:t xml:space="preserve">                         ▼</w:t>
        <w:br/>
        <w:t xml:space="preserve">                 Assessment Result</w:t>
        <w:br/>
        <w:t xml:space="preserve">                         │</w:t>
        <w:br/>
        <w:t xml:space="preserve">                         ▼</w:t>
        <w:br/>
        <w:t xml:space="preserve">                 Recruiter Report</w:t>
      </w:r>
    </w:p>
    <w:p w14:paraId="3C1ED998" w14:textId="77777777" w:rsidR="00C4709C" w:rsidRDefault="00C4709C">
      <w:r/>
    </w:p>
    <w:p w14:paraId="068E6115" w14:textId="77777777" w:rsidR="00C4709C" w:rsidRDefault="00000000">
      <w:r>
        <w:t xml:space="preserve">This follows the functional requirement that Acquire defines the assessment strategy but **Assess owns question generation and execution**. </w:t>
      </w:r>
    </w:p>
    <w:p w14:paraId="1F2F1356" w14:textId="77777777" w:rsidR="00C4709C" w:rsidRDefault="00C4709C">
      <w:r/>
    </w:p>
    <w:p w14:paraId="6C05804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16891F" w14:textId="77777777" w:rsidR="00C4709C" w:rsidRDefault="00C4709C">
      <w:r/>
    </w:p>
    <w:p w14:paraId="3D972AA0" w14:textId="77777777" w:rsidR="00C4709C" w:rsidRDefault="00000000">
      <w:pPr>
        <w:pStyle w:val="Heading1"/>
      </w:pPr>
      <w:r>
        <w:t>72. Recommended Angular Technical Stack</w:t>
      </w:r>
    </w:p>
    <w:p w14:paraId="6B4B1716" w14:textId="77777777" w:rsidR="00C4709C" w:rsidRDefault="00C4709C">
      <w:r/>
    </w:p>
    <w:p w14:paraId="3AC19477" w14:textId="77777777" w:rsidR="00C4709C" w:rsidRDefault="00000000">
      <w:r>
        <w:t>For the implementation I would standardize on:</w:t>
      </w:r>
    </w:p>
    <w:p w14:paraId="2F695B3E" w14:textId="77777777" w:rsidR="00C4709C" w:rsidRDefault="00C4709C">
      <w:r/>
    </w:p>
    <w:p w14:paraId="77DE345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228AA6C7" w14:textId="77777777" w:rsidR="00C4709C" w:rsidRDefault="00C4709C">
      <w:r/>
    </w:p>
    <w:p w14:paraId="3C2CEA8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Angular 22.x</w:t>
        <w:br/>
        <w:t>Standalone Components</w:t>
        <w:br/>
        <w:t>Signals</w:t>
        <w:br/>
        <w:t>Computed Signals</w:t>
        <w:br/>
        <w:t>Effects</w:t>
        <w:br/>
        <w:t>Typed Reactive Forms</w:t>
        <w:br/>
        <w:t>Angular Router</w:t>
        <w:br/>
        <w:t>Functional Guards</w:t>
        <w:br/>
        <w:t>Functional HTTP Interceptors</w:t>
        <w:br/>
        <w:br/>
        <w:t>Angular Material</w:t>
        <w:br/>
        <w:t>Angular CDK</w:t>
        <w:br/>
        <w:br/>
        <w:t>Monaco Editor</w:t>
        <w:br/>
        <w:t>RxJS</w:t>
        <w:br/>
        <w:t>SCSS / CSS variables</w:t>
        <w:br/>
        <w:t>Optional Tailwind utilities</w:t>
      </w:r>
    </w:p>
    <w:p w14:paraId="222ED6ED" w14:textId="77777777" w:rsidR="00C4709C" w:rsidRDefault="00C4709C">
      <w:r/>
    </w:p>
    <w:p w14:paraId="79F8024F" w14:textId="77777777" w:rsidR="00C4709C" w:rsidRDefault="00000000">
      <w:pPr>
        <w:pStyle w:val="Heading3"/>
      </w:pPr>
      <w:r>
        <w:t>Avoid</w:t>
      </w:r>
    </w:p>
    <w:p w14:paraId="3A7D8417" w14:textId="77777777" w:rsidR="00C4709C" w:rsidRDefault="00C4709C">
      <w:r/>
    </w:p>
    <w:p w14:paraId="7C4135B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6CB621F0" w14:textId="77777777" w:rsidR="00C4709C" w:rsidRDefault="00C4709C">
      <w:r/>
    </w:p>
    <w:p w14:paraId="2240F59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NgModules for new features</w:t>
        <w:br/>
        <w:t>Huge shared components</w:t>
        <w:br/>
        <w:t>God services</w:t>
        <w:br/>
        <w:t>Global mutable state</w:t>
        <w:br/>
        <w:t>any</w:t>
        <w:br/>
        <w:t>Direct API calls from templates</w:t>
        <w:br/>
        <w:t>Business rules inside components</w:t>
        <w:br/>
        <w:t>UI-driven session state</w:t>
        <w:br/>
        <w:t>Client-side authoritative scoring</w:t>
      </w:r>
    </w:p>
    <w:p w14:paraId="311A7002" w14:textId="77777777" w:rsidR="00C4709C" w:rsidRDefault="00C4709C">
      <w:r/>
    </w:p>
    <w:p w14:paraId="5E47C18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D78EB1" w14:textId="77777777" w:rsidR="00C4709C" w:rsidRDefault="00C4709C">
      <w:r/>
    </w:p>
    <w:p w14:paraId="4589D672" w14:textId="77777777" w:rsidR="00C4709C" w:rsidRDefault="00000000">
      <w:pPr>
        <w:pStyle w:val="Heading1"/>
      </w:pPr>
      <w:r>
        <w:t>73. Recommended Design-System Components</w:t>
      </w:r>
    </w:p>
    <w:p w14:paraId="53F4AB75" w14:textId="77777777" w:rsidR="00C4709C" w:rsidRDefault="00C4709C">
      <w:r/>
    </w:p>
    <w:p w14:paraId="6C628264" w14:textId="77777777" w:rsidR="00C4709C" w:rsidRDefault="00000000">
      <w:r>
        <w:t>Build these before feature screens:</w:t>
      </w:r>
    </w:p>
    <w:p w14:paraId="1A311CD5" w14:textId="77777777" w:rsidR="00C4709C" w:rsidRDefault="00C4709C">
      <w:r/>
    </w:p>
    <w:p w14:paraId="692BDD6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2DAE528" w14:textId="77777777" w:rsidR="00C4709C" w:rsidRDefault="00C4709C">
      <w:r/>
    </w:p>
    <w:p w14:paraId="329616B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tao-shell</w:t>
        <w:br/>
        <w:t>tao-page-header</w:t>
        <w:br/>
        <w:t>tao-card</w:t>
        <w:br/>
        <w:t>tao-stat-card</w:t>
        <w:br/>
        <w:t>tao-status-chip</w:t>
        <w:br/>
        <w:t>tao-ai-badge</w:t>
        <w:br/>
        <w:t>tao-ai-status</w:t>
        <w:br/>
        <w:t>tao-empty-state</w:t>
        <w:br/>
        <w:t>tao-error-state</w:t>
        <w:br/>
        <w:t>tao-loading-state</w:t>
        <w:br/>
        <w:t>tao-confirm-dialog</w:t>
        <w:br/>
        <w:t>tao-section</w:t>
        <w:br/>
        <w:t>tao-data-table</w:t>
        <w:br/>
        <w:t>tao-filter-bar</w:t>
        <w:br/>
        <w:t>tao-stepper</w:t>
        <w:br/>
        <w:t>tao-progress</w:t>
        <w:br/>
        <w:t>tao-score</w:t>
        <w:br/>
        <w:t>tao-confidence</w:t>
        <w:br/>
        <w:t>tao-evidence</w:t>
        <w:br/>
        <w:t>tao-competency</w:t>
        <w:br/>
        <w:t>tao-timeline</w:t>
        <w:br/>
        <w:t>tao-document-viewer</w:t>
        <w:br/>
        <w:t>tao-resume-card</w:t>
        <w:br/>
        <w:t>tao-candidate-card</w:t>
        <w:br/>
        <w:t>tao-round-card</w:t>
        <w:br/>
        <w:t>tao-question-panel</w:t>
        <w:br/>
        <w:t>tao-interviewer-message</w:t>
        <w:br/>
        <w:t>tao-answer-editor</w:t>
        <w:br/>
        <w:t>tao-assessment-timer</w:t>
        <w:br/>
        <w:t>tao-recovery-banner</w:t>
      </w:r>
    </w:p>
    <w:p w14:paraId="42F1FC2A" w14:textId="77777777" w:rsidR="00C4709C" w:rsidRDefault="00C4709C">
      <w:r/>
    </w:p>
    <w:p w14:paraId="5863AC00" w14:textId="77777777" w:rsidR="00C4709C" w:rsidRDefault="00000000">
      <w:r>
        <w:t>These should be **presentation components**, not business services.</w:t>
      </w:r>
    </w:p>
    <w:p w14:paraId="02CA668D" w14:textId="77777777" w:rsidR="00C4709C" w:rsidRDefault="00C4709C">
      <w:r/>
    </w:p>
    <w:p w14:paraId="29CCEDF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D0EB4E" w14:textId="77777777" w:rsidR="00C4709C" w:rsidRDefault="00C4709C">
      <w:r/>
    </w:p>
    <w:p w14:paraId="2ADFD505" w14:textId="77777777" w:rsidR="00C4709C" w:rsidRDefault="00000000">
      <w:pPr>
        <w:pStyle w:val="Heading1"/>
      </w:pPr>
      <w:r>
        <w:t>74. Final UX Architecture</w:t>
      </w:r>
    </w:p>
    <w:p w14:paraId="67FBF7CE" w14:textId="77777777" w:rsidR="00C4709C" w:rsidRDefault="00C4709C">
      <w:r/>
    </w:p>
    <w:p w14:paraId="485E959E" w14:textId="77777777" w:rsidR="00C4709C" w:rsidRDefault="00000000">
      <w:r>
        <w:t>The complete experience becomes:</w:t>
      </w:r>
    </w:p>
    <w:p w14:paraId="6F9EAAEF" w14:textId="77777777" w:rsidR="00C4709C" w:rsidRDefault="00C4709C">
      <w:r/>
    </w:p>
    <w:p w14:paraId="3510792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  <w:r/>
    </w:p>
    <w:p w14:paraId="540591FB" w14:textId="77777777" w:rsidR="00C4709C" w:rsidRDefault="00C4709C">
      <w:r/>
    </w:p>
    <w:p w14:paraId="74BE33D4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     ┌─────────────┐</w:t>
        <w:br/>
        <w:t xml:space="preserve">                         │   LOGIN     │</w:t>
        <w:br/>
        <w:t xml:space="preserve">                         └──────┬──────┘</w:t>
        <w:br/>
        <w:t xml:space="preserve">                                │</w:t>
        <w:br/>
        <w:t xml:space="preserve">                         ┌──────▼──────┐</w:t>
        <w:br/>
        <w:t xml:space="preserve">                         │  DASHBOARD  │</w:t>
        <w:br/>
        <w:t xml:space="preserve">                         └──────┬──────┘</w:t>
        <w:br/>
        <w:t xml:space="preserve">                                │</w:t>
        <w:br/>
        <w:t xml:space="preserve">                     ┌──────────▼───────────┐</w:t>
        <w:br/>
        <w:t xml:space="preserve">                     │ CREATE HIRING        │</w:t>
        <w:br/>
        <w:t xml:space="preserve">                     │ CAMPAIGN             │</w:t>
        <w:br/>
        <w:t xml:space="preserve">                     └──────────┬───────────┘</w:t>
        <w:br/>
        <w:t xml:space="preserve">                                │</w:t>
        <w:br/>
        <w:t xml:space="preserve">                       AI generates</w:t>
        <w:br/>
        <w:t xml:space="preserve">                                │</w:t>
        <w:br/>
        <w:t xml:space="preserve">             ┌──────────────────▼──────────────────┐</w:t>
        <w:br/>
        <w:t xml:space="preserve">             │            CAMPAIGN                 │</w:t>
        <w:br/>
        <w:t xml:space="preserve">             │                                    │</w:t>
        <w:br/>
        <w:t xml:space="preserve">             │ Job Profile → Hiring Strategy      │</w:t>
        <w:br/>
        <w:t xml:space="preserve">             │       ↓             ↓              │</w:t>
        <w:br/>
        <w:t xml:space="preserve">             │    Approve        Approve          │</w:t>
        <w:br/>
        <w:t xml:space="preserve">             │                                    │</w:t>
        <w:br/>
        <w:t xml:space="preserve">             │ Resume Import → Screening          │</w:t>
        <w:br/>
        <w:t xml:space="preserve">             │                       ↓             │</w:t>
        <w:br/>
        <w:t xml:space="preserve">             │                    Shortlist        │</w:t>
        <w:br/>
        <w:t xml:space="preserve">             │                       ↓             │</w:t>
        <w:br/>
        <w:t xml:space="preserve">             │              Assessment Strategy   │</w:t>
        <w:br/>
        <w:t xml:space="preserve">             │                       ↓             │</w:t>
        <w:br/>
        <w:t xml:space="preserve">             │                    Approve           │</w:t>
        <w:br/>
        <w:t xml:space="preserve">             └──────────────────────┬─────────────┘</w:t>
        <w:br/>
        <w:t xml:space="preserve">                                    │</w:t>
        <w:br/>
        <w:t xml:space="preserve">                           Invitations</w:t>
        <w:br/>
        <w:t xml:space="preserve">                                    │</w:t>
        <w:br/>
        <w:t xml:space="preserve">                                    ▼</w:t>
        <w:br/>
        <w:t xml:space="preserve">                         ┌─────────────────┐</w:t>
        <w:br/>
        <w:t xml:space="preserve">                         │ ASSESSMENT      │</w:t>
        <w:br/>
        <w:t xml:space="preserve">                         │ PORTAL          │</w:t>
        <w:br/>
        <w:t xml:space="preserve">                         └────────┬────────┘</w:t>
        <w:br/>
        <w:t xml:space="preserve">                                  │</w:t>
        <w:br/>
        <w:t xml:space="preserve">                              Consent</w:t>
        <w:br/>
        <w:t xml:space="preserve">                                  │</w:t>
        <w:br/>
        <w:t xml:space="preserve">                              Start</w:t>
        <w:br/>
        <w:t xml:space="preserve">                                  │</w:t>
        <w:br/>
        <w:t xml:space="preserve">                     ┌────────────▼────────────┐</w:t>
        <w:br/>
        <w:t xml:space="preserve">                     │ ASSESSMENT SESSION      │</w:t>
        <w:br/>
        <w:t xml:space="preserve">                     │                         │</w:t>
        <w:br/>
        <w:t xml:space="preserve">                     │ Question                │</w:t>
        <w:br/>
        <w:t xml:space="preserve">                     │    ↓                    │</w:t>
        <w:br/>
        <w:t xml:space="preserve">                     │ Answer                  │</w:t>
        <w:br/>
        <w:t xml:space="preserve">                     │    ↓                    │</w:t>
        <w:br/>
        <w:t xml:space="preserve">                     │ Follow-up 0..2          │</w:t>
        <w:br/>
        <w:t xml:space="preserve">                     │    ↓                    │</w:t>
        <w:br/>
        <w:t xml:space="preserve">                     │ Lock                    │</w:t>
        <w:br/>
        <w:t xml:space="preserve">                     │    ↓                    │</w:t>
        <w:br/>
        <w:t xml:space="preserve">                     │ Next Question           │</w:t>
        <w:br/>
        <w:t xml:space="preserve">                     │    ↓                    │</w:t>
        <w:br/>
        <w:t xml:space="preserve">                     │ Next Round              │</w:t>
        <w:br/>
        <w:t xml:space="preserve">                     └────────────┬────────────┘</w:t>
        <w:br/>
        <w:t xml:space="preserve">                                  │</w:t>
        <w:br/>
        <w:t xml:space="preserve">                               Submit</w:t>
        <w:br/>
        <w:t xml:space="preserve">                                  │</w:t>
        <w:br/>
        <w:t xml:space="preserve">                                  ▼</w:t>
        <w:br/>
        <w:t xml:space="preserve">                         ┌─────────────────┐</w:t>
        <w:br/>
        <w:t xml:space="preserve">                         │ EVALUATION      │</w:t>
        <w:br/>
        <w:t xml:space="preserve">                         └────────┬────────┘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     ┌─────────────────┐</w:t>
        <w:br/>
        <w:t xml:space="preserve">                         │ RECRUITER       │</w:t>
        <w:br/>
        <w:t xml:space="preserve">                         │ REPORT          │</w:t>
        <w:br/>
        <w:t xml:space="preserve">                         │                 │</w:t>
        <w:br/>
        <w:t xml:space="preserve">                         │ Score           │</w:t>
        <w:br/>
        <w:t xml:space="preserve">                         │ Competencies    │</w:t>
        <w:br/>
        <w:t xml:space="preserve">                         │ Evidence        │</w:t>
        <w:br/>
        <w:t xml:space="preserve">                         │ Rounds          │</w:t>
        <w:br/>
        <w:t xml:space="preserve">                         │ Code            │</w:t>
        <w:br/>
        <w:t xml:space="preserve">                         │ Recommendation  │</w:t>
        <w:br/>
        <w:t xml:space="preserve">                         └─────────────────┘</w:t>
      </w:r>
    </w:p>
    <w:p w14:paraId="3FD75090" w14:textId="77777777" w:rsidR="00C4709C" w:rsidRDefault="00C4709C">
      <w:r/>
    </w:p>
    <w:p w14:paraId="423A8A97" w14:textId="77777777" w:rsidR="00C4709C" w:rsidRDefault="00000000">
      <w:pPr>
        <w:pStyle w:val="Heading2"/>
      </w:pPr>
      <w:r>
        <w:t>The architectural rule I would lock</w:t>
      </w:r>
    </w:p>
    <w:p w14:paraId="5AE39A5F" w14:textId="77777777" w:rsidR="00C4709C" w:rsidRDefault="00C4709C">
      <w:r/>
    </w:p>
    <w:p w14:paraId="68A60E58" w14:textId="77777777" w:rsidR="00C4709C" w:rsidRDefault="00000000">
      <w:r>
        <w:t>**The Angular frontend should be a thin, strongly typed orchestration layer—not the owner of hiring or assessment business rules.**</w:t>
      </w:r>
    </w:p>
    <w:p w14:paraId="45812C05" w14:textId="77777777" w:rsidR="00C4709C" w:rsidRDefault="00C4709C">
      <w:r/>
    </w:p>
    <w:p w14:paraId="0782A4CB" w14:textId="77777777" w:rsidR="00C4709C" w:rsidRDefault="00000000">
      <w:r>
        <w:t>The backend/domain remains authoritative for:</w:t>
      </w:r>
    </w:p>
    <w:p w14:paraId="39F8C594" w14:textId="77777777" w:rsidR="00C4709C" w:rsidRDefault="00C4709C">
      <w:r/>
    </w:p>
    <w:p w14:paraId="17C0A3B2" w14:textId="77777777" w:rsidR="00C4709C" w:rsidRDefault="00000000">
      <w:r>
        <w:t xml:space="preserve">-  campaign lifecycle </w:t>
      </w:r>
    </w:p>
    <w:p w14:paraId="5454B0D7" w14:textId="77777777" w:rsidR="00C4709C" w:rsidRDefault="00000000">
      <w:r>
        <w:t xml:space="preserve">-  approval </w:t>
      </w:r>
    </w:p>
    <w:p w14:paraId="50110564" w14:textId="77777777" w:rsidR="00C4709C" w:rsidRDefault="00000000">
      <w:r>
        <w:t xml:space="preserve">-  shortlist threshold </w:t>
      </w:r>
    </w:p>
    <w:p w14:paraId="3808ACA3" w14:textId="77777777" w:rsidR="00C4709C" w:rsidRDefault="00000000">
      <w:r>
        <w:t xml:space="preserve">-  assessment strategy </w:t>
      </w:r>
    </w:p>
    <w:p w14:paraId="3FD3C4DA" w14:textId="77777777" w:rsidR="00C4709C" w:rsidRDefault="00000000">
      <w:r>
        <w:t xml:space="preserve">-  session state </w:t>
      </w:r>
    </w:p>
    <w:p w14:paraId="3A33BEA8" w14:textId="77777777" w:rsidR="00C4709C" w:rsidRDefault="00000000">
      <w:r>
        <w:t xml:space="preserve">-  question progression </w:t>
      </w:r>
    </w:p>
    <w:p w14:paraId="6E25F63D" w14:textId="77777777" w:rsidR="00C4709C" w:rsidRDefault="00000000">
      <w:r>
        <w:t xml:space="preserve">-  timer expiry </w:t>
      </w:r>
    </w:p>
    <w:p w14:paraId="41647FBD" w14:textId="77777777" w:rsidR="00C4709C" w:rsidRDefault="00000000">
      <w:r>
        <w:t xml:space="preserve">-  recovery policy </w:t>
      </w:r>
    </w:p>
    <w:p w14:paraId="47855FFC" w14:textId="77777777" w:rsidR="00C4709C" w:rsidRDefault="00000000">
      <w:r>
        <w:t xml:space="preserve">-  scoring </w:t>
      </w:r>
    </w:p>
    <w:p w14:paraId="62C016B8" w14:textId="77777777" w:rsidR="00C4709C" w:rsidRDefault="00000000">
      <w:r>
        <w:t xml:space="preserve">-  recommendation </w:t>
      </w:r>
    </w:p>
    <w:p w14:paraId="7E347851" w14:textId="77777777" w:rsidR="00C4709C" w:rsidRDefault="00000000">
      <w:r>
        <w:t xml:space="preserve">-  recruiter override </w:t>
      </w:r>
    </w:p>
    <w:p w14:paraId="3DF8B5B6" w14:textId="77777777" w:rsidR="00C4709C" w:rsidRDefault="00C4709C">
      <w:r/>
    </w:p>
    <w:p w14:paraId="095FCB61" w14:textId="77777777" w:rsidR="00C4709C" w:rsidRDefault="00000000">
      <w:r>
        <w:t>Angular owns:</w:t>
      </w:r>
    </w:p>
    <w:p w14:paraId="3B0A0DEC" w14:textId="77777777" w:rsidR="00C4709C" w:rsidRDefault="00C4709C">
      <w:r/>
    </w:p>
    <w:p w14:paraId="0BC4EDBB" w14:textId="77777777" w:rsidR="00C4709C" w:rsidRDefault="00000000">
      <w:r>
        <w:t xml:space="preserve">-  presentation </w:t>
      </w:r>
    </w:p>
    <w:p w14:paraId="1CE0CDFE" w14:textId="77777777" w:rsidR="00C4709C" w:rsidRDefault="00000000">
      <w:r>
        <w:t xml:space="preserve">-  interaction </w:t>
      </w:r>
    </w:p>
    <w:p w14:paraId="774B3F72" w14:textId="77777777" w:rsidR="00C4709C" w:rsidRDefault="00000000">
      <w:r>
        <w:t xml:space="preserve">-  local state </w:t>
      </w:r>
    </w:p>
    <w:p w14:paraId="1CCDDEC5" w14:textId="77777777" w:rsidR="00C4709C" w:rsidRDefault="00000000">
      <w:r>
        <w:t xml:space="preserve">-  optimistic UX where safe </w:t>
      </w:r>
    </w:p>
    <w:p w14:paraId="20E7E3D7" w14:textId="77777777" w:rsidR="00C4709C" w:rsidRDefault="00000000">
      <w:r>
        <w:t xml:space="preserve">-  responsive behavior </w:t>
      </w:r>
    </w:p>
    <w:p w14:paraId="7B1C7263" w14:textId="77777777" w:rsidR="00C4709C" w:rsidRDefault="00000000">
      <w:r>
        <w:t xml:space="preserve">-  accessibility </w:t>
      </w:r>
    </w:p>
    <w:p w14:paraId="0D5D4484" w14:textId="77777777" w:rsidR="00C4709C" w:rsidRDefault="00000000">
      <w:r>
        <w:t xml:space="preserve">-  API orchestration </w:t>
      </w:r>
    </w:p>
    <w:p w14:paraId="4E1A3BDE" w14:textId="77777777" w:rsidR="00C4709C" w:rsidRDefault="00000000">
      <w:r>
        <w:t xml:space="preserve">-  visualization of server-authoritative state </w:t>
      </w:r>
    </w:p>
    <w:p w14:paraId="5F778B2A" w14:textId="77777777" w:rsidR="00C4709C" w:rsidRDefault="00C4709C">
      <w:r/>
    </w:p>
    <w:p w14:paraId="0822AA18" w14:textId="77777777" w:rsidR="00C4709C" w:rsidRDefault="00000000">
      <w:r>
        <w:t>That separation is particularly important for Assess because the functional design explicitly says the application enforces workflow rules while AI recommends question/follow-up actions.</w:t>
      </w:r>
    </w:p>
    <w:p>
      <w:r>
        <w:br w:type="page"/>
      </w:r>
    </w:p>
    <w:p>
      <w:pPr>
        <w:pStyle w:val="Heading1"/>
      </w:pPr>
      <w:r>
        <w:t>Feedback Alignment — Desktop MVP Amendments</w:t>
      </w:r>
    </w:p>
    <w:p>
      <w:pPr>
        <w:pStyle w:val="Heading2"/>
      </w:pPr>
      <w:r>
        <w:t>Desktop-only scope</w:t>
      </w:r>
    </w:p>
    <w:p>
      <w:r>
        <w:t>All screen mocks in this revision are desktop MVP mocks. Tablet/mobile mockups are removed from acceptance scope. The implementation should remain extensible, but no MVP effort should be spent on mobile navigation, tablet rails or mobile-specific layouts.</w:t>
      </w:r>
    </w:p>
    <w:p>
      <w:pPr>
        <w:pStyle w:val="Heading2"/>
      </w:pPr>
      <w:r>
        <w:t>Candidate follow-up behavior</w:t>
      </w:r>
    </w:p>
    <w:p>
      <w:r>
        <w:t>Follow-ups are conversational and engine-driven. The candidate sees only questions actually presented. Never display a follow-up counter, questions remaining, maximum follow-ups or any equivalent limit. If the candidate answers well and the engine needs no follow-up, continue naturally to the next configured question/round.</w:t>
      </w:r>
    </w:p>
    <w:p>
      <w:pPr>
        <w:pStyle w:val="Heading2"/>
      </w:pPr>
      <w:r>
        <w:t>Evidence-first screening and assessment</w:t>
      </w:r>
    </w:p>
    <w:p>
      <w:r>
        <w:t>A12/A13 and R03–R08 must present evidence as the primary explanation. Show source/context for evidence from resume, response, code, conversation or assessment results. Use demonstrated/partial/insufficient evidence states. Do not create negative conclusions solely from absent evidence.</w:t>
      </w:r>
    </w:p>
    <w:p>
      <w:pPr>
        <w:pStyle w:val="Heading2"/>
      </w:pPr>
      <w:r>
        <w:t>Campaign-centric Acquire</w:t>
      </w:r>
    </w:p>
    <w:p>
      <w:r>
        <w:t>Campaign Overview is the central recruiter command center. Contextual navigation and the workflow stepper make the progression visible. A locked step must explain its prerequisite while the server remains authoritative.</w:t>
      </w:r>
    </w:p>
    <w:p>
      <w:pPr>
        <w:pStyle w:val="Heading2"/>
      </w:pPr>
      <w:r>
        <w:t>Workflow-first delivery</w:t>
      </w:r>
    </w:p>
    <w:p>
      <w:r>
        <w:t>Implement the campaign workflow before dashboard polish: campaign → Job Profile → Hiring Strategy → resumes → screening → shortlist → assessment strategy → invitations → assessment results, followed by candidate Assess.</w:t>
      </w:r>
    </w:p>
    <w:p>
      <w:pPr>
        <w:pStyle w:val="Heading2"/>
      </w:pPr>
      <w:r>
        <w:t>Server-authoritative behavior</w:t>
      </w:r>
    </w:p>
    <w:p>
      <w:r>
        <w:t>Do not compute lifecycle, shortlist eligibility, scoring, recommendation, timer expiry or recovery policy in Angular. UI commands call the backend and render the returned state.</w:t>
      </w:r>
    </w:p>
    <w:p>
      <w:pPr>
        <w:pStyle w:val="Heading2"/>
      </w:pPr>
      <w:r>
        <w:t>Admin discipline</w:t>
      </w:r>
    </w:p>
    <w:p>
      <w:r>
        <w:t>Keep admin operational and minimal in MVP. Do not add speculative AI configuration controls without a concrete backend/product contract.</w:t>
      </w:r>
    </w:p>
    <w:sectPr w:rsidR="00C4709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5170" w14:textId="77777777" w:rsidR="00596AC4" w:rsidRDefault="00596AC4">
      <w:pPr>
        <w:spacing w:after="0" w:line="240" w:lineRule="auto"/>
      </w:pPr>
      <w:r>
        <w:separator/>
      </w:r>
    </w:p>
  </w:endnote>
  <w:endnote w:type="continuationSeparator" w:id="0">
    <w:p w14:paraId="6DA3BCD0" w14:textId="77777777" w:rsidR="00596AC4" w:rsidRDefault="00596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24BC" w14:textId="77777777" w:rsidR="00C4709C" w:rsidRDefault="00000000">
    <w:pPr>
      <w:pStyle w:val="Footer"/>
      <w:jc w:val="center"/>
    </w:pPr>
    <w:r>
      <w:rPr>
        <w:sz w:val="16"/>
      </w:rPr>
      <w:t>TAO — Complete Angular UI Specification | Exact 74-point source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EFF3" w14:textId="77777777" w:rsidR="00596AC4" w:rsidRDefault="00596AC4">
      <w:pPr>
        <w:spacing w:after="0" w:line="240" w:lineRule="auto"/>
      </w:pPr>
      <w:r>
        <w:separator/>
      </w:r>
    </w:p>
  </w:footnote>
  <w:footnote w:type="continuationSeparator" w:id="0">
    <w:p w14:paraId="6FBF08CC" w14:textId="77777777" w:rsidR="00596AC4" w:rsidRDefault="00596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537810">
    <w:abstractNumId w:val="8"/>
  </w:num>
  <w:num w:numId="2" w16cid:durableId="379475708">
    <w:abstractNumId w:val="6"/>
  </w:num>
  <w:num w:numId="3" w16cid:durableId="341057326">
    <w:abstractNumId w:val="5"/>
  </w:num>
  <w:num w:numId="4" w16cid:durableId="1686977368">
    <w:abstractNumId w:val="4"/>
  </w:num>
  <w:num w:numId="5" w16cid:durableId="1399981088">
    <w:abstractNumId w:val="7"/>
  </w:num>
  <w:num w:numId="6" w16cid:durableId="251939540">
    <w:abstractNumId w:val="3"/>
  </w:num>
  <w:num w:numId="7" w16cid:durableId="2063556952">
    <w:abstractNumId w:val="2"/>
  </w:num>
  <w:num w:numId="8" w16cid:durableId="90471869">
    <w:abstractNumId w:val="1"/>
  </w:num>
  <w:num w:numId="9" w16cid:durableId="138518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AAC"/>
    <w:rsid w:val="00596AC4"/>
    <w:rsid w:val="00914E96"/>
    <w:rsid w:val="00AA1D8D"/>
    <w:rsid w:val="00B47730"/>
    <w:rsid w:val="00C470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1822E"/>
  <w14:defaultImageDpi w14:val="300"/>
  <w15:docId w15:val="{34CCBD42-1A3B-48BB-B349-0D0F1A80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64</Pages>
  <Words>10450</Words>
  <Characters>59570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Prasad Kannedhari</cp:lastModifiedBy>
  <cp:revision>2</cp:revision>
  <dcterms:created xsi:type="dcterms:W3CDTF">2013-12-23T23:15:00Z</dcterms:created>
  <dcterms:modified xsi:type="dcterms:W3CDTF">2026-09-03T11:53:00Z</dcterms:modified>
  <cp:category/>
</cp:coreProperties>
</file>